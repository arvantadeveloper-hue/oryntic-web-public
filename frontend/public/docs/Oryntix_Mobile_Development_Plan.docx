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2F6BFF"/>
          <w:sz w:val="72"/>
        </w:rPr>
        <w:t>ORYNTIX</w:t>
      </w:r>
    </w:p>
    <w:p>
      <w:pPr>
        <w:jc w:val="center"/>
      </w:pPr>
      <w:r>
        <w:rPr>
          <w:b/>
          <w:sz w:val="44"/>
        </w:rPr>
        <w:t>Rencana Pengembangan Aplikasi Mobile</w:t>
      </w:r>
    </w:p>
    <w:p>
      <w:pPr>
        <w:jc w:val="center"/>
      </w:pPr>
      <w:r>
        <w:rPr>
          <w:color w:val="64748B"/>
          <w:sz w:val="26"/>
        </w:rPr>
        <w:t>Android &amp; iOS — Tahap 0 sampai Peluncuran (Expo / React Native)</w:t>
      </w:r>
    </w:p>
    <w:p>
      <w:pPr>
        <w:spacing w:before="1200"/>
        <w:jc w:val="center"/>
      </w:pPr>
      <w:r>
        <w:rPr>
          <w:sz w:val="22"/>
        </w:rPr>
        <w:t>Versi 1.0 — 06 October 2026</w:t>
        <w:br/>
        <w:t>Platform Asisten AI Personal &amp; Tim</w:t>
        <w:br/>
        <w:t>Dokumen internal — rahasia</w:t>
      </w:r>
    </w:p>
    <w:p>
      <w:r>
        <w:br w:type="page"/>
      </w:r>
    </w:p>
    <w:p>
      <w:r>
        <w:rPr>
          <w:b w:val="0"/>
          <w:i/>
        </w:rPr>
        <w:t>Daftar isi: klik kanan → Perbarui bidang (Update Field) di Microsoft Word untuk menampilkan daftar isi otomatis dari judul bab.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t>1. Ringkasan Eksekutif</w:t>
      </w:r>
    </w:p>
    <w:p>
      <w:r>
        <w:rPr>
          <w:b w:val="0"/>
          <w:i w:val="0"/>
        </w:rPr>
        <w:t>Dokumen ini adalah rencana pengembangan aplikasi mobile Oryntix untuk Android dan iOS, disusun agar dapat langsung dipakai sebagai acuan pada project/job baru. Backend produksi Oryntix (FastAPI + MongoDB, semua endpoint berawalan /api) sudah lengkap dan dipakai oleh web; aplikasi mobile dibangun sebagai klien baru tanpa perubahan server pada Tahap 1–3.</w:t>
      </w:r>
    </w:p>
    <w:p>
      <w:pPr>
        <w:pStyle w:val="ListBullet"/>
      </w:pPr>
      <w:r>
        <w:rPr>
          <w:b/>
        </w:rPr>
        <w:t>Pendekatan</w:t>
      </w:r>
      <w:r>
        <w:t xml:space="preserve"> — Satu basis kode React Native (Expo + EAS) untuk Android &amp; iOS; development build sejak awal agar WebRTC &amp; push native dapat dipakai.</w:t>
      </w:r>
    </w:p>
    <w:p>
      <w:pPr>
        <w:pStyle w:val="ListBullet"/>
      </w:pPr>
      <w:r>
        <w:rPr>
          <w:b/>
        </w:rPr>
        <w:t>Urutan nilai</w:t>
      </w:r>
      <w:r>
        <w:t xml:space="preserve"> — Chat &amp; asisten dulu (Tahap 1), produktivitas (Tahap 2), notifikasi/offline (Tahap 3), suara/WebRTC (Tahap 4), monetisasi &amp; rilis (Tahap 5), pasca-rilis (Tahap 6).</w:t>
      </w:r>
    </w:p>
    <w:p>
      <w:pPr>
        <w:pStyle w:val="ListBullet"/>
      </w:pPr>
      <w:r>
        <w:rPr>
          <w:b/>
        </w:rPr>
        <w:t>Total estimasi</w:t>
      </w:r>
      <w:r>
        <w:t xml:space="preserve"> — ±15 minggu sampai rilis publik dengan tim 4–5 orang; setiap tahap punya kriteria selesai (Definition of Done) yang dapat diuji.</w:t>
      </w:r>
    </w:p>
    <w:p>
      <w:pPr>
        <w:pStyle w:val="ListBullet"/>
      </w:pPr>
      <w:r>
        <w:rPr>
          <w:b/>
        </w:rPr>
        <w:t>Backend</w:t>
      </w:r>
      <w:r>
        <w:t xml:space="preserve"> — https://oryntix.com — dokumentasi Swagger di https://oryntix.com/docs; akun uji demo@aivora.ai / demo123456.</w:t>
      </w:r>
    </w:p>
    <w:p>
      <w:pPr>
        <w:pStyle w:val="Heading1"/>
      </w:pPr>
      <w:r>
        <w:t>2. Tujuan &amp; Sasaran Produk</w:t>
      </w:r>
    </w:p>
    <w:p>
      <w:pPr>
        <w:pStyle w:val="ListBullet"/>
      </w:pPr>
      <w:r>
        <w:t>Paritas fitur inti dengan web: chat teks/grup, asisten kustom, Ruang Kerja, pengingat, teman, galeri, integrasi Google Drive.</w:t>
      </w:r>
    </w:p>
    <w:p>
      <w:pPr>
        <w:pStyle w:val="ListBullet"/>
      </w:pPr>
      <w:r>
        <w:t>Pengalaman mobile-native: notifikasi push, deep link, offline-first ringan, panggilan masuk di layar kunci, dering &amp; getar yang menghormati setelan senyap.</w:t>
      </w:r>
    </w:p>
    <w:p>
      <w:pPr>
        <w:pStyle w:val="ListBullet"/>
      </w:pPr>
      <w:r>
        <w:t>Panggilan suara Realtime dan panggilan teman dengan kualitas setara web (Tahap 4).</w:t>
      </w:r>
    </w:p>
    <w:p>
      <w:pPr>
        <w:pStyle w:val="ListBullet"/>
      </w:pPr>
      <w:r>
        <w:t>Monetisasi kredit via pembelian dalam aplikasi sesuai kebijakan toko (Tahap 5).</w:t>
      </w:r>
    </w:p>
    <w:p>
      <w:pPr>
        <w:pStyle w:val="ListBullet"/>
      </w:pPr>
      <w:r>
        <w:t>Bahasa UI Indonesia (default) dengan i18n siap untuk bahasa lain; nada santai, tanpa emoji sebagai ikon.</w:t>
      </w:r>
    </w:p>
    <w:p>
      <w:pPr>
        <w:pStyle w:val="Heading1"/>
      </w:pPr>
      <w:r>
        <w:t>3. Keputusan Teknologi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Pilihan</w:t>
            </w:r>
          </w:p>
        </w:tc>
        <w:tc>
          <w:tcPr>
            <w:tcW w:type="dxa" w:w="3855"/>
          </w:tcPr>
          <w:p>
            <w:r/>
            <w:r>
              <w:rPr>
                <w:b/>
              </w:rPr>
              <w:t>Alasan</w:t>
            </w:r>
          </w:p>
        </w:tc>
      </w:tr>
      <w:tr>
        <w:tc>
          <w:tcPr>
            <w:tcW w:type="dxa" w:w="1814"/>
          </w:tcPr>
          <w:p>
            <w:r>
              <w:t>Framework</w:t>
            </w:r>
          </w:p>
        </w:tc>
        <w:tc>
          <w:tcPr>
            <w:tcW w:type="dxa" w:w="3685"/>
          </w:tcPr>
          <w:p>
            <w:r>
              <w:t>Expo SDK terbaru + React Native + TypeScript + Expo Router</w:t>
            </w:r>
          </w:p>
        </w:tc>
        <w:tc>
          <w:tcPr>
            <w:tcW w:type="dxa" w:w="3855"/>
          </w:tcPr>
          <w:p>
            <w:r>
              <w:t>Satu kode untuk 2 platform, OTA update, tim web React cepat beradaptasi.</w:t>
            </w:r>
          </w:p>
        </w:tc>
      </w:tr>
      <w:tr>
        <w:tc>
          <w:tcPr>
            <w:tcW w:type="dxa" w:w="1814"/>
          </w:tcPr>
          <w:p>
            <w:r>
              <w:t>Build &amp; rilis</w:t>
            </w:r>
          </w:p>
        </w:tc>
        <w:tc>
          <w:tcPr>
            <w:tcW w:type="dxa" w:w="3685"/>
          </w:tcPr>
          <w:p>
            <w:r>
              <w:t>EAS Build / Submit / Update</w:t>
            </w:r>
          </w:p>
        </w:tc>
        <w:tc>
          <w:tcPr>
            <w:tcW w:type="dxa" w:w="3855"/>
          </w:tcPr>
          <w:p>
            <w:r>
              <w:t>Development build untuk modul native (WebRTC, Firebase), pipeline rilis otomatis.</w:t>
            </w:r>
          </w:p>
        </w:tc>
      </w:tr>
      <w:tr>
        <w:tc>
          <w:tcPr>
            <w:tcW w:type="dxa" w:w="1814"/>
          </w:tcPr>
          <w:p>
            <w:r>
              <w:t>State &amp; data</w:t>
            </w:r>
          </w:p>
        </w:tc>
        <w:tc>
          <w:tcPr>
            <w:tcW w:type="dxa" w:w="3685"/>
          </w:tcPr>
          <w:p>
            <w:r>
              <w:t>TanStack Query (+ persist MMKV) &amp; Zustand</w:t>
            </w:r>
          </w:p>
        </w:tc>
        <w:tc>
          <w:tcPr>
            <w:tcW w:type="dxa" w:w="3855"/>
          </w:tcPr>
          <w:p>
            <w:r>
              <w:t>Cache server, offline ringan, state sesi sederhana.</w:t>
            </w:r>
          </w:p>
        </w:tc>
      </w:tr>
      <w:tr>
        <w:tc>
          <w:tcPr>
            <w:tcW w:type="dxa" w:w="1814"/>
          </w:tcPr>
          <w:p>
            <w:r>
              <w:t>Streaming</w:t>
            </w:r>
          </w:p>
        </w:tc>
        <w:tc>
          <w:tcPr>
            <w:tcW w:type="dxa" w:w="3685"/>
          </w:tcPr>
          <w:p>
            <w:r>
              <w:t>fetch streaming / react-native-sse untuk SSE /send; WebSocket bawaan RN</w:t>
            </w:r>
          </w:p>
        </w:tc>
        <w:tc>
          <w:tcPr>
            <w:tcW w:type="dxa" w:w="3855"/>
          </w:tcPr>
          <w:p>
            <w:r>
              <w:t>Mengikuti kontrak backend yang ada.</w:t>
            </w:r>
          </w:p>
        </w:tc>
      </w:tr>
      <w:tr>
        <w:tc>
          <w:tcPr>
            <w:tcW w:type="dxa" w:w="1814"/>
          </w:tcPr>
          <w:p>
            <w:r>
              <w:t>Suara</w:t>
            </w:r>
          </w:p>
        </w:tc>
        <w:tc>
          <w:tcPr>
            <w:tcW w:type="dxa" w:w="3685"/>
          </w:tcPr>
          <w:p>
            <w:r>
              <w:t>react-native-webrtc, react-native-incall-manager, CallKeep (CallKit/ConnectionService), PushKit</w:t>
            </w:r>
          </w:p>
        </w:tc>
        <w:tc>
          <w:tcPr>
            <w:tcW w:type="dxa" w:w="3855"/>
          </w:tcPr>
          <w:p>
            <w:r>
              <w:t>Panggilan Realtime &amp; teman, dering layar kunci.</w:t>
            </w:r>
          </w:p>
        </w:tc>
      </w:tr>
      <w:tr>
        <w:tc>
          <w:tcPr>
            <w:tcW w:type="dxa" w:w="1814"/>
          </w:tcPr>
          <w:p>
            <w:r>
              <w:t>Push</w:t>
            </w:r>
          </w:p>
        </w:tc>
        <w:tc>
          <w:tcPr>
            <w:tcW w:type="dxa" w:w="3685"/>
          </w:tcPr>
          <w:p>
            <w:r>
              <w:t>@react-native-firebase/messaging (FCM, APNs via FCM)</w:t>
            </w:r>
          </w:p>
        </w:tc>
        <w:tc>
          <w:tcPr>
            <w:tcW w:type="dxa" w:w="3855"/>
          </w:tcPr>
          <w:p>
            <w:r>
              <w:t>Backend sudah mengirim MulticastMessage dengan konfigurasi android/apns.</w:t>
            </w:r>
          </w:p>
        </w:tc>
      </w:tr>
      <w:tr>
        <w:tc>
          <w:tcPr>
            <w:tcW w:type="dxa" w:w="1814"/>
          </w:tcPr>
          <w:p>
            <w:r>
              <w:t>Auth Google</w:t>
            </w:r>
          </w:p>
        </w:tc>
        <w:tc>
          <w:tcPr>
            <w:tcW w:type="dxa" w:w="3685"/>
          </w:tcPr>
          <w:p>
            <w:r>
              <w:t>expo-auth-session (ID token) → POST /api/auth/google/mobile</w:t>
            </w:r>
          </w:p>
        </w:tc>
        <w:tc>
          <w:tcPr>
            <w:tcW w:type="dxa" w:w="3855"/>
          </w:tcPr>
          <w:p>
            <w:r>
              <w:t>Endpoint native sudah tersedia di backend.</w:t>
            </w:r>
          </w:p>
        </w:tc>
      </w:tr>
      <w:tr>
        <w:tc>
          <w:tcPr>
            <w:tcW w:type="dxa" w:w="1814"/>
          </w:tcPr>
          <w:p>
            <w:r>
              <w:t>Pembayaran</w:t>
            </w:r>
          </w:p>
        </w:tc>
        <w:tc>
          <w:tcPr>
            <w:tcW w:type="dxa" w:w="3685"/>
          </w:tcPr>
          <w:p>
            <w:r>
              <w:t>RevenueCat (StoreKit 2 + Play Billing)</w:t>
            </w:r>
          </w:p>
        </w:tc>
        <w:tc>
          <w:tcPr>
            <w:tcW w:type="dxa" w:w="3855"/>
          </w:tcPr>
          <w:p>
            <w:r>
              <w:t>Kepatuhan toko untuk kredit digital, verifikasi server.</w:t>
            </w:r>
          </w:p>
        </w:tc>
      </w:tr>
      <w:tr>
        <w:tc>
          <w:tcPr>
            <w:tcW w:type="dxa" w:w="1814"/>
          </w:tcPr>
          <w:p>
            <w:r>
              <w:t>Observabilitas</w:t>
            </w:r>
          </w:p>
        </w:tc>
        <w:tc>
          <w:tcPr>
            <w:tcW w:type="dxa" w:w="3685"/>
          </w:tcPr>
          <w:p>
            <w:r>
              <w:t>Sentry + PostHog/Firebase Analytics</w:t>
            </w:r>
          </w:p>
        </w:tc>
        <w:tc>
          <w:tcPr>
            <w:tcW w:type="dxa" w:w="3855"/>
          </w:tcPr>
          <w:p>
            <w:r>
              <w:t>Crash &amp; funnel sejak beta.</w:t>
            </w:r>
          </w:p>
        </w:tc>
      </w:tr>
      <w:tr>
        <w:tc>
          <w:tcPr>
            <w:tcW w:type="dxa" w:w="1814"/>
          </w:tcPr>
          <w:p>
            <w:r>
              <w:t>Pengujian</w:t>
            </w:r>
          </w:p>
        </w:tc>
        <w:tc>
          <w:tcPr>
            <w:tcW w:type="dxa" w:w="3685"/>
          </w:tcPr>
          <w:p>
            <w:r>
              <w:t>Jest, RN Testing Library, Maestro</w:t>
            </w:r>
          </w:p>
        </w:tc>
        <w:tc>
          <w:tcPr>
            <w:tcW w:type="dxa" w:w="3855"/>
          </w:tcPr>
          <w:p>
            <w:r>
              <w:t>Unit, integrasi, E2E lintas platform.</w:t>
            </w:r>
          </w:p>
        </w:tc>
      </w:tr>
    </w:tbl>
    <w:p/>
    <w:p>
      <w:pPr>
        <w:pStyle w:val="Heading1"/>
      </w:pPr>
      <w:r>
        <w:t>4. Arsitektur Aplikasi</w:t>
      </w:r>
    </w:p>
    <w:p>
      <w:r>
        <w:rPr>
          <w:b w:val="0"/>
          <w:i w:val="0"/>
        </w:rPr>
        <w:t>Aplikasi adalah klien tipis: seluruh logika AI, kredit, dan penyimpanan ada di backend. Mobile bertanggung jawab atas UI, sesi, cache, media perangkat, audio/WebRTC, dan notifikasi.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</w:rPr>
              <w:t>Direktori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Isi</w:t>
            </w:r>
          </w:p>
        </w:tc>
      </w:tr>
      <w:tr>
        <w:tc>
          <w:tcPr>
            <w:tcW w:type="dxa" w:w="2551"/>
          </w:tcPr>
          <w:p>
            <w:r>
              <w:t>app/</w:t>
            </w:r>
          </w:p>
        </w:tc>
        <w:tc>
          <w:tcPr>
            <w:tcW w:type="dxa" w:w="6803"/>
          </w:tcPr>
          <w:p>
            <w:r>
              <w:t>Expo Router: (auth)/login, register, forgot; (tabs)/home, chat, workspace, reminders, profile; chat/[cid]; workspace/[tid]; call/[cid]</w:t>
            </w:r>
          </w:p>
        </w:tc>
      </w:tr>
      <w:tr>
        <w:tc>
          <w:tcPr>
            <w:tcW w:type="dxa" w:w="2551"/>
          </w:tcPr>
          <w:p>
            <w:r>
              <w:t>src/api/</w:t>
            </w:r>
          </w:p>
        </w:tc>
        <w:tc>
          <w:tcPr>
            <w:tcW w:type="dxa" w:w="6803"/>
          </w:tcPr>
          <w:p>
            <w:r>
              <w:t>client.ts (JWT, 401), sse.ts (stream /send), ws.ts (user &amp; conversation sockets), endpoints/* per modul</w:t>
            </w:r>
          </w:p>
        </w:tc>
      </w:tr>
      <w:tr>
        <w:tc>
          <w:tcPr>
            <w:tcW w:type="dxa" w:w="2551"/>
          </w:tcPr>
          <w:p>
            <w:r>
              <w:t>src/store/</w:t>
            </w:r>
          </w:p>
        </w:tc>
        <w:tc>
          <w:tcPr>
            <w:tcW w:type="dxa" w:w="6803"/>
          </w:tcPr>
          <w:p>
            <w:r>
              <w:t>session.ts (Zustand), query/ (TanStack Query + persist MMKV)</w:t>
            </w:r>
          </w:p>
        </w:tc>
      </w:tr>
      <w:tr>
        <w:tc>
          <w:tcPr>
            <w:tcW w:type="dxa" w:w="2551"/>
          </w:tcPr>
          <w:p>
            <w:r>
              <w:t>src/features/</w:t>
            </w:r>
          </w:p>
        </w:tc>
        <w:tc>
          <w:tcPr>
            <w:tcW w:type="dxa" w:w="6803"/>
          </w:tcPr>
          <w:p>
            <w:r>
              <w:t>chat/, personas/, workspace/, reminders/, friends/, gallery/, integrations/, calls/ (Tahap 4), billing/ (Tahap 5)</w:t>
            </w:r>
          </w:p>
        </w:tc>
      </w:tr>
      <w:tr>
        <w:tc>
          <w:tcPr>
            <w:tcW w:type="dxa" w:w="2551"/>
          </w:tcPr>
          <w:p>
            <w:r>
              <w:t>src/components/ui/</w:t>
            </w:r>
          </w:p>
        </w:tc>
        <w:tc>
          <w:tcPr>
            <w:tcW w:type="dxa" w:w="6803"/>
          </w:tcPr>
          <w:p>
            <w:r>
              <w:t>Button, Card, Input, Sheet, Toast, Avatar, Markdown (react-native-markdown-display), MediaViewer</w:t>
            </w:r>
          </w:p>
        </w:tc>
      </w:tr>
      <w:tr>
        <w:tc>
          <w:tcPr>
            <w:tcW w:type="dxa" w:w="2551"/>
          </w:tcPr>
          <w:p>
            <w:r>
              <w:t>src/lib/</w:t>
            </w:r>
          </w:p>
        </w:tc>
        <w:tc>
          <w:tcPr>
            <w:tcW w:type="dxa" w:w="6803"/>
          </w:tcPr>
          <w:p>
            <w:r>
              <w:t>theme.ts, i18n (id default), permissions.ts, notifications.ts, deeplinks.ts, audio.ts</w:t>
            </w:r>
          </w:p>
        </w:tc>
      </w:tr>
      <w:tr>
        <w:tc>
          <w:tcPr>
            <w:tcW w:type="dxa" w:w="2551"/>
          </w:tcPr>
          <w:p>
            <w:r>
              <w:t>eas.json / app.config.ts</w:t>
            </w:r>
          </w:p>
        </w:tc>
        <w:tc>
          <w:tcPr>
            <w:tcW w:type="dxa" w:w="6803"/>
          </w:tcPr>
          <w:p>
            <w:r>
              <w:t>Profil build dev/preview/production, skema oryntix://, associated domains oryntix.com, izin &amp; plist strings</w:t>
            </w:r>
          </w:p>
        </w:tc>
      </w:tr>
    </w:tbl>
    <w:p/>
    <w:p>
      <w:r>
        <w:rPr>
          <w:b/>
          <w:i w:val="0"/>
        </w:rPr>
        <w:t>Alur data utama:</w:t>
      </w:r>
    </w:p>
    <w:p>
      <w:pPr>
        <w:pStyle w:val="ListBullet"/>
      </w:pPr>
      <w:r>
        <w:t>Login → JWT di SecureStore → semua request Authorization: Bearer; 401 → bersihkan sesi.</w:t>
      </w:r>
    </w:p>
    <w:p>
      <w:pPr>
        <w:pStyle w:val="ListBullet"/>
      </w:pPr>
      <w:r>
        <w:t>Chat: GET messages (cache) → POST /send (SSE) → delta ditambahkan ke bubble sementara → final menggantikan → refetch ringan; WS /ws/user memicu invalidasi badge/daftar.</w:t>
      </w:r>
    </w:p>
    <w:p>
      <w:pPr>
        <w:pStyle w:val="ListBullet"/>
      </w:pPr>
      <w:r>
        <w:t>Panggilan: POST /realtime/calls → RTCPeerConnection → SDP ke /negotiate → data channel event → tick/usage → /end saat tutup; sinyal teman via WS percakapan.</w:t>
      </w:r>
    </w:p>
    <w:p>
      <w:pPr>
        <w:pStyle w:val="ListBullet"/>
      </w:pPr>
      <w:r>
        <w:t>Push: token FCM → POST /push/tokens {platform} → payload data {link, kind, silent} → deep link.</w:t>
      </w:r>
    </w:p>
    <w:p>
      <w:pPr>
        <w:pStyle w:val="Heading1"/>
      </w:pPr>
      <w:r>
        <w:t>5. Peta Jalan per Tahap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r/>
            <w:r>
              <w:rPr>
                <w:b/>
              </w:rPr>
              <w:t>Tahap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Nama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Durasi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Hasil utama</w:t>
            </w:r>
          </w:p>
        </w:tc>
      </w:tr>
      <w:tr>
        <w:tc>
          <w:tcPr>
            <w:tcW w:type="dxa" w:w="1134"/>
          </w:tcPr>
          <w:p>
            <w:r>
              <w:t>Tahap 0</w:t>
            </w:r>
          </w:p>
        </w:tc>
        <w:tc>
          <w:tcPr>
            <w:tcW w:type="dxa" w:w="2835"/>
          </w:tcPr>
          <w:p>
            <w:r>
              <w:t>Persiapan &amp; Fondasi Proyek</w:t>
            </w:r>
          </w:p>
        </w:tc>
        <w:tc>
          <w:tcPr>
            <w:tcW w:type="dxa" w:w="1417"/>
          </w:tcPr>
          <w:p>
            <w:r>
              <w:t>1 minggu</w:t>
            </w:r>
          </w:p>
        </w:tc>
        <w:tc>
          <w:tcPr>
            <w:tcW w:type="dxa" w:w="3969"/>
          </w:tcPr>
          <w:p>
            <w:r>
              <w:t>Repositori, tooling, desain sistem, dan kredensial siap sehingga tim bisa langsung membangun fitur tanpa hambatan.</w:t>
            </w:r>
          </w:p>
        </w:tc>
      </w:tr>
      <w:tr>
        <w:tc>
          <w:tcPr>
            <w:tcW w:type="dxa" w:w="1134"/>
          </w:tcPr>
          <w:p>
            <w:r>
              <w:t>Tahap 1</w:t>
            </w:r>
          </w:p>
        </w:tc>
        <w:tc>
          <w:tcPr>
            <w:tcW w:type="dxa" w:w="2835"/>
          </w:tcPr>
          <w:p>
            <w:r>
              <w:t>Autentikasi, Navigasi &amp; Chat Inti</w:t>
            </w:r>
          </w:p>
        </w:tc>
        <w:tc>
          <w:tcPr>
            <w:tcW w:type="dxa" w:w="1417"/>
          </w:tcPr>
          <w:p>
            <w:r>
              <w:t>3 minggu</w:t>
            </w:r>
          </w:p>
        </w:tc>
        <w:tc>
          <w:tcPr>
            <w:tcW w:type="dxa" w:w="3969"/>
          </w:tcPr>
          <w:p>
            <w:r>
              <w:t>Pengguna bisa masuk, melihat percakapan, dan mengobrol teks dengan asisten (termasuk streaming jawaban) — nilai inti produk tersedia di ponsel.</w:t>
            </w:r>
          </w:p>
        </w:tc>
      </w:tr>
      <w:tr>
        <w:tc>
          <w:tcPr>
            <w:tcW w:type="dxa" w:w="1134"/>
          </w:tcPr>
          <w:p>
            <w:r>
              <w:t>Tahap 2</w:t>
            </w:r>
          </w:p>
        </w:tc>
        <w:tc>
          <w:tcPr>
            <w:tcW w:type="dxa" w:w="2835"/>
          </w:tcPr>
          <w:p>
            <w:r>
              <w:t>Ruang Kerja, Pengingat, Teman, Galeri &amp; Integrasi</w:t>
            </w:r>
          </w:p>
        </w:tc>
        <w:tc>
          <w:tcPr>
            <w:tcW w:type="dxa" w:w="1417"/>
          </w:tcPr>
          <w:p>
            <w:r>
              <w:t>3 minggu</w:t>
            </w:r>
          </w:p>
        </w:tc>
        <w:tc>
          <w:tcPr>
            <w:tcW w:type="dxa" w:w="3969"/>
          </w:tcPr>
          <w:p>
            <w:r>
              <w:t>Semua fitur produktivitas web tersedia di mobile sehingga pengguna tidak perlu berpindah perangkat.</w:t>
            </w:r>
          </w:p>
        </w:tc>
      </w:tr>
      <w:tr>
        <w:tc>
          <w:tcPr>
            <w:tcW w:type="dxa" w:w="1134"/>
          </w:tcPr>
          <w:p>
            <w:r>
              <w:t>Tahap 3</w:t>
            </w:r>
          </w:p>
        </w:tc>
        <w:tc>
          <w:tcPr>
            <w:tcW w:type="dxa" w:w="2835"/>
          </w:tcPr>
          <w:p>
            <w:r>
              <w:t>Notifikasi Push, Latar Belakang &amp; Offline</w:t>
            </w:r>
          </w:p>
        </w:tc>
        <w:tc>
          <w:tcPr>
            <w:tcW w:type="dxa" w:w="1417"/>
          </w:tcPr>
          <w:p>
            <w:r>
              <w:t>2 minggu</w:t>
            </w:r>
          </w:p>
        </w:tc>
        <w:tc>
          <w:tcPr>
            <w:tcW w:type="dxa" w:w="3969"/>
          </w:tcPr>
          <w:p>
            <w:r>
              <w:t>Aplikasi terasa 'hidup': pengguna mendapat notifikasi pesan, tugas, pengingat, dan panggilan masuk walau app tertutup; data terakhir tetap bisa dibaca tanpa jaringan.</w:t>
            </w:r>
          </w:p>
        </w:tc>
      </w:tr>
      <w:tr>
        <w:tc>
          <w:tcPr>
            <w:tcW w:type="dxa" w:w="1134"/>
          </w:tcPr>
          <w:p>
            <w:r>
              <w:t>Tahap 4</w:t>
            </w:r>
          </w:p>
        </w:tc>
        <w:tc>
          <w:tcPr>
            <w:tcW w:type="dxa" w:w="2835"/>
          </w:tcPr>
          <w:p>
            <w:r>
              <w:t>Panggilan Suara Realtime &amp; Panggilan Teman (WebRTC)</w:t>
            </w:r>
          </w:p>
        </w:tc>
        <w:tc>
          <w:tcPr>
            <w:tcW w:type="dxa" w:w="1417"/>
          </w:tcPr>
          <w:p>
            <w:r>
              <w:t>4 minggu</w:t>
            </w:r>
          </w:p>
        </w:tc>
        <w:tc>
          <w:tcPr>
            <w:tcW w:type="dxa" w:w="3969"/>
          </w:tcPr>
          <w:p>
            <w:r>
              <w:t>Pengalaman suara Oryntix (asisten Realtime, ruang grup dengan moderator, panggilan antar teman) hadir di mobile dengan kualitas setara web.</w:t>
            </w:r>
          </w:p>
        </w:tc>
      </w:tr>
      <w:tr>
        <w:tc>
          <w:tcPr>
            <w:tcW w:type="dxa" w:w="1134"/>
          </w:tcPr>
          <w:p>
            <w:r>
              <w:t>Tahap 5</w:t>
            </w:r>
          </w:p>
        </w:tc>
        <w:tc>
          <w:tcPr>
            <w:tcW w:type="dxa" w:w="2835"/>
          </w:tcPr>
          <w:p>
            <w:r>
              <w:t>Monetisasi, Keamanan &amp; Kesiapan Rilis</w:t>
            </w:r>
          </w:p>
        </w:tc>
        <w:tc>
          <w:tcPr>
            <w:tcW w:type="dxa" w:w="1417"/>
          </w:tcPr>
          <w:p>
            <w:r>
              <w:t>2 minggu</w:t>
            </w:r>
          </w:p>
        </w:tc>
        <w:tc>
          <w:tcPr>
            <w:tcW w:type="dxa" w:w="3969"/>
          </w:tcPr>
          <w:p>
            <w:r>
              <w:t>Aplikasi memenuhi kebijakan toko, aman, dan siap menerima pembayaran kredit dari dalam aplikasi.</w:t>
            </w:r>
          </w:p>
        </w:tc>
      </w:tr>
      <w:tr>
        <w:tc>
          <w:tcPr>
            <w:tcW w:type="dxa" w:w="1134"/>
          </w:tcPr>
          <w:p>
            <w:r>
              <w:t>Tahap 6</w:t>
            </w:r>
          </w:p>
        </w:tc>
        <w:tc>
          <w:tcPr>
            <w:tcW w:type="dxa" w:w="2835"/>
          </w:tcPr>
          <w:p>
            <w:r>
              <w:t>Peluncuran &amp; Pasca-Rilis</w:t>
            </w:r>
          </w:p>
        </w:tc>
        <w:tc>
          <w:tcPr>
            <w:tcW w:type="dxa" w:w="1417"/>
          </w:tcPr>
          <w:p>
            <w:r>
              <w:t>berkelanjutan (sprint 2 minggu)</w:t>
            </w:r>
          </w:p>
        </w:tc>
        <w:tc>
          <w:tcPr>
            <w:tcW w:type="dxa" w:w="3969"/>
          </w:tcPr>
          <w:p>
            <w:r>
              <w:t>Rilis publik, pemantauan, dan iterasi berdasarkan data pemakaian.</w:t>
            </w:r>
          </w:p>
        </w:tc>
      </w:tr>
    </w:tbl>
    <w:p/>
    <w:p>
      <w:pPr>
        <w:pStyle w:val="Heading2"/>
      </w:pPr>
      <w:r>
        <w:t>Tahap 0 — Persiapan &amp; Fondasi Proyek (1 minggu)</w:t>
      </w:r>
    </w:p>
    <w:p>
      <w:r>
        <w:rPr>
          <w:b w:val="0"/>
          <w:i/>
        </w:rPr>
        <w:t>Repositori, tooling, desain sistem, dan kredensial siap sehingga tim bisa langsung membangun fitur tanpa hambatan.</w:t>
      </w:r>
    </w:p>
    <w:p>
      <w:r>
        <w:rPr>
          <w:b/>
          <w:i w:val="0"/>
        </w:rPr>
        <w:t>Fitur &amp; pekerjaan:</w:t>
      </w:r>
    </w:p>
    <w:p>
      <w:pPr>
        <w:pStyle w:val="ListBullet"/>
      </w:pPr>
      <w:r>
        <w:t>Inisialisasi Expo (SDK terbaru, TypeScript, Expo Router) + EAS (development build, preview, production).</w:t>
      </w:r>
    </w:p>
    <w:p>
      <w:pPr>
        <w:pStyle w:val="ListBullet"/>
      </w:pPr>
      <w:r>
        <w:t>Design system mobile: token warna (#2F6BFF, #0B132B), tipografi, komponen dasar (Button, Card radius 24, Input, Sheet, Toast), ikon lucide-react-native.</w:t>
      </w:r>
    </w:p>
    <w:p>
      <w:pPr>
        <w:pStyle w:val="ListBullet"/>
      </w:pPr>
      <w:r>
        <w:t>Lapisan API: klien HTTP (axios/fetch) dengan interceptor Bearer JWT, penanganan 401 → logout, retry ringan; SecureStore untuk token.</w:t>
      </w:r>
    </w:p>
    <w:p>
      <w:pPr>
        <w:pStyle w:val="ListBullet"/>
      </w:pPr>
      <w:r>
        <w:t>Tipe TypeScript dari model data inti (User, Conversation, Message, Persona, Task, Reminder).</w:t>
      </w:r>
    </w:p>
    <w:p>
      <w:pPr>
        <w:pStyle w:val="ListBullet"/>
      </w:pPr>
      <w:r>
        <w:t>State: TanStack Query (cache server) + Zustand (sesi, UI). Lint/format, Husky, CI (GitHub Actions: lint + typecheck + EAS build preview).</w:t>
      </w:r>
    </w:p>
    <w:p>
      <w:pPr>
        <w:pStyle w:val="ListBullet"/>
      </w:pPr>
      <w:r>
        <w:t>Kredensial: Google Client ID Android &amp; iOS, Firebase app Android/iOS (google-services.json, GoogleService-Info.plist), APNs key, akun Play Console &amp; App Store Connect.</w:t>
      </w:r>
    </w:p>
    <w:p>
      <w:r>
        <w:rPr>
          <w:b/>
          <w:i w:val="0"/>
        </w:rPr>
        <w:t>Endpoint backend yang dipakai:</w:t>
      </w:r>
    </w:p>
    <w:p>
      <w:pPr>
        <w:pStyle w:val="ListBullet"/>
      </w:pPr>
      <w:r>
        <w:t>GET /api/auth/me (smoke test autentikasi)</w:t>
      </w:r>
    </w:p>
    <w:p>
      <w:pPr>
        <w:pStyle w:val="ListBullet"/>
      </w:pPr>
      <w:r>
        <w:t>GET /api/models (daftar model)</w:t>
      </w:r>
    </w:p>
    <w:p>
      <w:r>
        <w:rPr>
          <w:b/>
          <w:i w:val="0"/>
        </w:rPr>
        <w:t>Kriteria selesai (Definition of Done):</w:t>
      </w:r>
    </w:p>
    <w:p>
      <w:pPr>
        <w:pStyle w:val="ListNumber"/>
      </w:pPr>
      <w:r>
        <w:t>Aplikasi dev-build jalan di Android &amp; iOS dengan layar splash + login kosong.</w:t>
      </w:r>
    </w:p>
    <w:p>
      <w:pPr>
        <w:pStyle w:val="ListNumber"/>
      </w:pPr>
      <w:r>
        <w:t>CI hijau; EAS preview build terbit ke internal tester.</w:t>
      </w:r>
    </w:p>
    <w:p>
      <w:pPr>
        <w:pStyle w:val="ListNumber"/>
      </w:pPr>
      <w:r>
        <w:t>Semua kredensial §9 tersedia di EAS Secrets.</w:t>
      </w:r>
    </w:p>
    <w:p>
      <w:pPr>
        <w:pStyle w:val="Heading2"/>
      </w:pPr>
      <w:r>
        <w:t>Tahap 1 — Autentikasi, Navigasi &amp; Chat Inti (3 minggu)</w:t>
      </w:r>
    </w:p>
    <w:p>
      <w:r>
        <w:rPr>
          <w:b w:val="0"/>
          <w:i/>
        </w:rPr>
        <w:t>Pengguna bisa masuk, melihat percakapan, dan mengobrol teks dengan asisten (termasuk streaming jawaban) — nilai inti produk tersedia di ponsel.</w:t>
      </w:r>
    </w:p>
    <w:p>
      <w:r>
        <w:rPr>
          <w:b/>
          <w:i w:val="0"/>
        </w:rPr>
        <w:t>Fitur &amp; pekerjaan:</w:t>
      </w:r>
    </w:p>
    <w:p>
      <w:pPr>
        <w:pStyle w:val="ListBullet"/>
      </w:pPr>
      <w:r>
        <w:t>Login email/kata sandi, daftar, lupa/reset kata sandi, Masuk dengan Google (ID token → POST /api/auth/google/mobile).</w:t>
      </w:r>
    </w:p>
    <w:p>
      <w:pPr>
        <w:pStyle w:val="ListBullet"/>
      </w:pPr>
      <w:r>
        <w:t>Onboarding singkat (tur 5 langkah versi mobile) &amp; pengaturan bahasa/zona waktu.</w:t>
      </w:r>
    </w:p>
    <w:p>
      <w:pPr>
        <w:pStyle w:val="ListBullet"/>
      </w:pPr>
      <w:r>
        <w:t>Tab utama: Beranda, Chat, Ruang Kerja, Pengingat, Profil. Deep link oryntix:// + universal link https://oryntix.com/*.</w:t>
      </w:r>
    </w:p>
    <w:p>
      <w:pPr>
        <w:pStyle w:val="ListBullet"/>
      </w:pPr>
      <w:r>
        <w:t>Daftar percakapan (unread badge, pencarian, arsip), buka chat privat/grup/DM; buat chat baru dengan 1 asisten (direct) atau pilih beberapa asisten (grup).</w:t>
      </w:r>
    </w:p>
    <w:p>
      <w:pPr>
        <w:pStyle w:val="ListBullet"/>
      </w:pPr>
      <w:r>
        <w:t>Chat teks dengan streaming SSE (delta → final), markdown (tabel, kode, tautan), kutip-balas &amp; teruskan, mention @asisten di grup, tandai dibaca.</w:t>
      </w:r>
    </w:p>
    <w:p>
      <w:pPr>
        <w:pStyle w:val="ListBullet"/>
      </w:pPr>
      <w:r>
        <w:t>Render media hasil asisten: gambar (lightbox), video (player inline), dokumen (unduh/buka).</w:t>
      </w:r>
    </w:p>
    <w:p>
      <w:pPr>
        <w:pStyle w:val="ListBullet"/>
      </w:pPr>
      <w:r>
        <w:t>Lampiran: kamera/galeri perangkat (kompres → base64), berkas (PDF/DOCX/TXT), Galeri Oryntix, berkas Google Drive buatan Oryntix.</w:t>
      </w:r>
    </w:p>
    <w:p>
      <w:pPr>
        <w:pStyle w:val="ListBullet"/>
      </w:pPr>
      <w:r>
        <w:t>WebSocket /api/ws/user untuk badge, pesan baru, status tugas; reconnect eksponensial + indikator koneksi.</w:t>
      </w:r>
    </w:p>
    <w:p>
      <w:pPr>
        <w:pStyle w:val="ListBullet"/>
      </w:pPr>
      <w:r>
        <w:t>Daftar &amp; detail asisten (persona): buat/ubah nama, kepribadian, suara, model, potret; pengetahuan (upload/Drive).</w:t>
      </w:r>
    </w:p>
    <w:p>
      <w:r>
        <w:rPr>
          <w:b/>
          <w:i w:val="0"/>
        </w:rPr>
        <w:t>Endpoint backend yang dipakai:</w:t>
      </w:r>
    </w:p>
    <w:p>
      <w:pPr>
        <w:pStyle w:val="ListBullet"/>
      </w:pPr>
      <w:r>
        <w:t>POST /api/auth/login|register|forgot-password|reset-password, POST /api/auth/google/mobile, GET /api/auth/me, PUT /api/auth/settings</w:t>
      </w:r>
    </w:p>
    <w:p>
      <w:pPr>
        <w:pStyle w:val="ListBullet"/>
      </w:pPr>
      <w:r>
        <w:t>GET /api/conversations, GET /api/conversations/{cid}/messages, POST /api/conversations/{cid}/send (SSE), POST /api/conversations/direct, POST /api/conversations, POST /api/conversations/{cid}/read</w:t>
      </w:r>
    </w:p>
    <w:p>
      <w:pPr>
        <w:pStyle w:val="ListBullet"/>
      </w:pPr>
      <w:r>
        <w:t>GET/POST/PUT /api/personas, POST /api/personas/generate-profile, /api/personas/{pid}/knowledge, GET /api/portraits/{pid}/{etag}</w:t>
      </w:r>
    </w:p>
    <w:p>
      <w:pPr>
        <w:pStyle w:val="ListBullet"/>
      </w:pPr>
      <w:r>
        <w:t>GET /api/gallery, GET /api/files/{path}?auth=, GET /api/integrations/google/files</w:t>
      </w:r>
    </w:p>
    <w:p>
      <w:pPr>
        <w:pStyle w:val="ListBullet"/>
      </w:pPr>
      <w:r>
        <w:t>WS /api/ws/user?token=</w:t>
      </w:r>
    </w:p>
    <w:p>
      <w:r>
        <w:rPr>
          <w:b/>
          <w:i w:val="0"/>
        </w:rPr>
        <w:t>Kriteria selesai (Definition of Done):</w:t>
      </w:r>
    </w:p>
    <w:p>
      <w:pPr>
        <w:pStyle w:val="ListNumber"/>
      </w:pPr>
      <w:r>
        <w:t>Pengguna demo bisa login, chat 1:1 &amp; grup dengan streaming &lt; 1 dtk ke token pertama.</w:t>
      </w:r>
    </w:p>
    <w:p>
      <w:pPr>
        <w:pStyle w:val="ListNumber"/>
      </w:pPr>
      <w:r>
        <w:t>Lampiran gambar/PDF berhasil dikirim dan dibaca asisten.</w:t>
      </w:r>
    </w:p>
    <w:p>
      <w:pPr>
        <w:pStyle w:val="ListNumber"/>
      </w:pPr>
      <w:r>
        <w:t>Crash-free sessions ≥ 99,5% di internal test (Sentry).</w:t>
      </w:r>
    </w:p>
    <w:p>
      <w:pPr>
        <w:pStyle w:val="ListNumber"/>
      </w:pPr>
      <w:r>
        <w:t>Uji E2E (Maestro) untuk login, kirim pesan, buka media.</w:t>
      </w:r>
    </w:p>
    <w:p>
      <w:pPr>
        <w:pStyle w:val="Heading2"/>
      </w:pPr>
      <w:r>
        <w:t>Tahap 2 — Ruang Kerja, Pengingat, Teman, Galeri &amp; Integrasi (3 minggu)</w:t>
      </w:r>
    </w:p>
    <w:p>
      <w:r>
        <w:rPr>
          <w:b w:val="0"/>
          <w:i/>
        </w:rPr>
        <w:t>Semua fitur produktivitas web tersedia di mobile sehingga pengguna tidak perlu berpindah perangkat.</w:t>
      </w:r>
    </w:p>
    <w:p>
      <w:r>
        <w:rPr>
          <w:b/>
          <w:i w:val="0"/>
        </w:rPr>
        <w:t>Fitur &amp; pekerjaan:</w:t>
      </w:r>
    </w:p>
    <w:p>
      <w:pPr>
        <w:pStyle w:val="ListBullet"/>
      </w:pPr>
      <w:r>
        <w:t>Ruang Kerja: daftar tugas (filter status, pencarian), detail tugas (langkah agen, hasil markdown, versi, bandingkan versi, kembalikan versi), revisi via chat atau langsung, ekspor DOCX/PDF/XLSX, bagikan tautan, 'Chat tentang tugas ini' (kutipan dokumen).</w:t>
      </w:r>
    </w:p>
    <w:p>
      <w:pPr>
        <w:pStyle w:val="ListBullet"/>
      </w:pPr>
      <w:r>
        <w:t>Penugasan dari chat: lihat kartu tugas aktif, notifikasi tugas selesai (ack).</w:t>
      </w:r>
    </w:p>
    <w:p>
      <w:pPr>
        <w:pStyle w:val="ListBullet"/>
      </w:pPr>
      <w:r>
        <w:t>Pengingat &amp; kalender: CRUD, tampilan bulan/agenda, pengingat berdering (notifikasi lokal + layar penuh saat app aktif), respon tunda/selesai.</w:t>
      </w:r>
    </w:p>
    <w:p>
      <w:pPr>
        <w:pStyle w:val="ListBullet"/>
      </w:pPr>
      <w:r>
        <w:t>Teman: daftar, undang via email, terima/tolak, DM teman, grup manusia + asisten; undang teman/asisten ke percakapan (POST /members).</w:t>
      </w:r>
    </w:p>
    <w:p>
      <w:pPr>
        <w:pStyle w:val="ListBullet"/>
      </w:pPr>
      <w:r>
        <w:t>Galeri: grid gambar/video/dokumen, pencarian prompt, unduh/simpan ke perangkat, buka chat asal, publikasi ke sosmed (YouTube).</w:t>
      </w:r>
    </w:p>
    <w:p>
      <w:pPr>
        <w:pStyle w:val="ListBullet"/>
      </w:pPr>
      <w:r>
        <w:t>Integrasi: Google Drive (connect via browser sistem + deep link kembali, daftar/simpan berkas), GitHub/GitLab (PAT, daftar repo), status koneksi.</w:t>
      </w:r>
    </w:p>
    <w:p>
      <w:pPr>
        <w:pStyle w:val="ListBullet"/>
      </w:pPr>
      <w:r>
        <w:t>Kredit: saldo, riwayat pemakaian, paket; top-up mengarah ke web (atau IAP di Tahap 5).</w:t>
      </w:r>
    </w:p>
    <w:p>
      <w:pPr>
        <w:pStyle w:val="ListBullet"/>
      </w:pPr>
      <w:r>
        <w:t>Pengaturan: bahasa UI &amp; percakapan, zona waktu, senyapkan bunyi, ganti kata sandi, hapus akun.</w:t>
      </w:r>
    </w:p>
    <w:p>
      <w:r>
        <w:rPr>
          <w:b/>
          <w:i w:val="0"/>
        </w:rPr>
        <w:t>Endpoint backend yang dipakai:</w:t>
      </w:r>
    </w:p>
    <w:p>
      <w:pPr>
        <w:pStyle w:val="ListBullet"/>
      </w:pPr>
      <w:r>
        <w:t>GET /api/workspace/search, GET /api/tasks/{tid}, /versions/{v}, /versions/{v}/restore, /revise, /discuss, /export/{fmt}, GET /api/task-notifications, POST /api/task-notifications/ack</w:t>
      </w:r>
    </w:p>
    <w:p>
      <w:pPr>
        <w:pStyle w:val="ListBullet"/>
      </w:pPr>
      <w:r>
        <w:t>GET/POST/PUT/DELETE /api/reminders, GET /api/reminders/calendar, POST /api/reminders/{rid}/respond</w:t>
      </w:r>
    </w:p>
    <w:p>
      <w:pPr>
        <w:pStyle w:val="ListBullet"/>
      </w:pPr>
      <w:r>
        <w:t>GET /api/friends, POST /api/friends/invite, /{rid}/accept|reject, POST /api/friends/{uid}/chat, POST /api/conversations/{cid}/members</w:t>
      </w:r>
    </w:p>
    <w:p>
      <w:pPr>
        <w:pStyle w:val="ListBullet"/>
      </w:pPr>
      <w:r>
        <w:t>GET /api/gallery, POST /api/conversations/{cid}/social-publish, GET /api/social/accounts</w:t>
      </w:r>
    </w:p>
    <w:p>
      <w:pPr>
        <w:pStyle w:val="ListBullet"/>
      </w:pPr>
      <w:r>
        <w:t>GET /api/integrations, /google/status|connect|files|content, POST /google/save, DELETE /google, /github/*, /gitlab/*</w:t>
      </w:r>
    </w:p>
    <w:p>
      <w:pPr>
        <w:pStyle w:val="ListBullet"/>
      </w:pPr>
      <w:r>
        <w:t>GET /api/wallet/*, PUT /api/auth/settings (mute_sounds, conversation_language, timezone)</w:t>
      </w:r>
    </w:p>
    <w:p>
      <w:r>
        <w:rPr>
          <w:b/>
          <w:i w:val="0"/>
        </w:rPr>
        <w:t>Kriteria selesai (Definition of Done):</w:t>
      </w:r>
    </w:p>
    <w:p>
      <w:pPr>
        <w:pStyle w:val="ListNumber"/>
      </w:pPr>
      <w:r>
        <w:t>Paritas fitur produktivitas dengan web ≥ 90% (checklist FSD).</w:t>
      </w:r>
    </w:p>
    <w:p>
      <w:pPr>
        <w:pStyle w:val="ListNumber"/>
      </w:pPr>
      <w:r>
        <w:t>Pengingat berdering tepat waktu saat app di latar depan &amp; lewat notifikasi saat di latar belakang.</w:t>
      </w:r>
    </w:p>
    <w:p>
      <w:pPr>
        <w:pStyle w:val="ListNumber"/>
      </w:pPr>
      <w:r>
        <w:t>Google Drive connect-disconnect berjalan di Android &amp; iOS.</w:t>
      </w:r>
    </w:p>
    <w:p>
      <w:pPr>
        <w:pStyle w:val="Heading2"/>
      </w:pPr>
      <w:r>
        <w:t>Tahap 3 — Notifikasi Push, Latar Belakang &amp; Offline (2 minggu)</w:t>
      </w:r>
    </w:p>
    <w:p>
      <w:r>
        <w:rPr>
          <w:b w:val="0"/>
          <w:i/>
        </w:rPr>
        <w:t>Aplikasi terasa 'hidup': pengguna mendapat notifikasi pesan, tugas, pengingat, dan panggilan masuk walau app tertutup; data terakhir tetap bisa dibaca tanpa jaringan.</w:t>
      </w:r>
    </w:p>
    <w:p>
      <w:r>
        <w:rPr>
          <w:b/>
          <w:i w:val="0"/>
        </w:rPr>
        <w:t>Fitur &amp; pekerjaan:</w:t>
      </w:r>
    </w:p>
    <w:p>
      <w:pPr>
        <w:pStyle w:val="ListBullet"/>
      </w:pPr>
      <w:r>
        <w:t>FCM (Android) &amp; APNs via FCM (iOS) dengan @react-native-firebase/messaging; daftar token POST /api/push/tokens {platform: android|ios}.</w:t>
      </w:r>
    </w:p>
    <w:p>
      <w:pPr>
        <w:pStyle w:val="ListBullet"/>
      </w:pPr>
      <w:r>
        <w:t>Kategori notifikasi: pesan, tugas, pengingat, panggilan, sistem — hormati setelan 'senyapkan bunyi' (payload silent) &amp; preferensi per kategori.</w:t>
      </w:r>
    </w:p>
    <w:p>
      <w:pPr>
        <w:pStyle w:val="ListBullet"/>
      </w:pPr>
      <w:r>
        <w:t>Tap notifikasi → deep link ke chat/tugas/pengingat; badge ikon aplikasi.</w:t>
      </w:r>
    </w:p>
    <w:p>
      <w:pPr>
        <w:pStyle w:val="ListBullet"/>
      </w:pPr>
      <w:r>
        <w:t>Cache offline: percakapan &amp; 50 pesan terakhir, tugas &amp; pengingat (TanStack Query persist ke MMKV); antrean kirim pesan saat offline → kirim ulang otomatis.</w:t>
      </w:r>
    </w:p>
    <w:p>
      <w:pPr>
        <w:pStyle w:val="ListBullet"/>
      </w:pPr>
      <w:r>
        <w:t>Background fetch ringan untuk sinkron badge; penanganan token kedaluwarsa &amp; multi-perangkat (hapus token saat logout).</w:t>
      </w:r>
    </w:p>
    <w:p>
      <w:r>
        <w:rPr>
          <w:b/>
          <w:i w:val="0"/>
        </w:rPr>
        <w:t>Endpoint backend yang dipakai:</w:t>
      </w:r>
    </w:p>
    <w:p>
      <w:pPr>
        <w:pStyle w:val="ListBullet"/>
      </w:pPr>
      <w:r>
        <w:t>POST /api/push/tokens, DELETE /api/push/tokens/{token}</w:t>
      </w:r>
    </w:p>
    <w:p>
      <w:pPr>
        <w:pStyle w:val="ListBullet"/>
      </w:pPr>
      <w:r>
        <w:t>WS /api/ws/user (reconnect saat kembali ke foreground)</w:t>
      </w:r>
    </w:p>
    <w:p>
      <w:r>
        <w:rPr>
          <w:b/>
          <w:i w:val="0"/>
        </w:rPr>
        <w:t>Kriteria selesai (Definition of Done):</w:t>
      </w:r>
    </w:p>
    <w:p>
      <w:pPr>
        <w:pStyle w:val="ListNumber"/>
      </w:pPr>
      <w:r>
        <w:t>Push diterima &lt; 5 dtk di Android &amp; iOS (foreground, background, terminated).</w:t>
      </w:r>
    </w:p>
    <w:p>
      <w:pPr>
        <w:pStyle w:val="ListNumber"/>
      </w:pPr>
      <w:r>
        <w:t>Membuka app tanpa jaringan tetap menampilkan chat terakhir; pesan tertunda terkirim saat online.</w:t>
      </w:r>
    </w:p>
    <w:p>
      <w:pPr>
        <w:pStyle w:val="ListNumber"/>
      </w:pPr>
      <w:r>
        <w:t>Tidak ada bunyi/getar saat 'senyapkan bunyi' aktif.</w:t>
      </w:r>
    </w:p>
    <w:p>
      <w:pPr>
        <w:pStyle w:val="Heading2"/>
      </w:pPr>
      <w:r>
        <w:t>Tahap 4 — Panggilan Suara Realtime &amp; Panggilan Teman (WebRTC) (4 minggu)</w:t>
      </w:r>
    </w:p>
    <w:p>
      <w:r>
        <w:rPr>
          <w:b w:val="0"/>
          <w:i/>
        </w:rPr>
        <w:t>Pengalaman suara Oryntix (asisten Realtime, ruang grup dengan moderator, panggilan antar teman) hadir di mobile dengan kualitas setara web.</w:t>
      </w:r>
    </w:p>
    <w:p>
      <w:r>
        <w:rPr>
          <w:b/>
          <w:i w:val="0"/>
        </w:rPr>
        <w:t>Fitur &amp; pekerjaan:</w:t>
      </w:r>
    </w:p>
    <w:p>
      <w:pPr>
        <w:pStyle w:val="ListBullet"/>
      </w:pPr>
      <w:r>
        <w:t>react-native-webrtc (development build) + InCallManager (speaker/earpiece, Bluetooth, mode audio) + izin mikrofon.</w:t>
      </w:r>
    </w:p>
    <w:p>
      <w:pPr>
        <w:pStyle w:val="ListBullet"/>
      </w:pPr>
      <w:r>
        <w:t>Panggilan privat dengan asisten: POST /api/realtime/calls → negotiate SDP → data channel oai-events; VAD server; mute; timer &amp; biaya/menit; caption transkrip; antrean response.create (satu respons aktif) dan toleransi backchannel (1,3 dtk) seperti web.</w:t>
      </w:r>
    </w:p>
    <w:p>
      <w:pPr>
        <w:pStyle w:val="ListBullet"/>
      </w:pPr>
      <w:r>
        <w:t>Ruang grup/meeting: beberapa asisten + moderator, delegasi, caption, panel chat meeting (channel meeting_chat), notulen; peserta manusia via mesh P2P (sinyal lewat WS percakapan, ICE dari GET /api/rtc/ice-servers).</w:t>
      </w:r>
    </w:p>
    <w:p>
      <w:pPr>
        <w:pStyle w:val="ListBullet"/>
      </w:pPr>
      <w:r>
        <w:t>Panggilan masuk dari teman: CallKeep/CallKit (iOS) &amp; ConnectionService (Android) dengan push prioritas tinggi/VoIP (PushKit) → layar dering sistem; terima/tolak; dering mengikuti 'senyapkan bunyi'.</w:t>
      </w:r>
    </w:p>
    <w:p>
      <w:pPr>
        <w:pStyle w:val="ListBullet"/>
      </w:pPr>
      <w:r>
        <w:t>Undang teman/asisten di tengah panggilan (POST /members) dan perpindahan otomatis privat → ruang grup.</w:t>
      </w:r>
    </w:p>
    <w:p>
      <w:pPr>
        <w:pStyle w:val="ListBullet"/>
      </w:pPr>
      <w:r>
        <w:t>Tool suara: buat gambar/video/dokumen, delegasi tugas, cari arsip — hasil tampil di panel chat meeting.</w:t>
      </w:r>
    </w:p>
    <w:p>
      <w:pPr>
        <w:pStyle w:val="ListBullet"/>
      </w:pPr>
      <w:r>
        <w:t>Tidak dibangun di mobile: bagikan layar (di-skip); 'Tunjukkan ke asisten' diganti kirim foto kamera ke snapshot endpoint (opsional).</w:t>
      </w:r>
    </w:p>
    <w:p>
      <w:r>
        <w:rPr>
          <w:b/>
          <w:i w:val="0"/>
        </w:rPr>
        <w:t>Endpoint backend yang dipakai:</w:t>
      </w:r>
    </w:p>
    <w:p>
      <w:pPr>
        <w:pStyle w:val="ListBullet"/>
      </w:pPr>
      <w:r>
        <w:t>POST /api/realtime/calls, POST /api/realtime/calls/{id}/negotiate (application/sdp), /tick, /usage, /transcript, /snapshot, /end, GET /api/realtime/status|vision-rate</w:t>
      </w:r>
    </w:p>
    <w:p>
      <w:pPr>
        <w:pStyle w:val="ListBullet"/>
      </w:pPr>
      <w:r>
        <w:t>GET /api/rtc/ice-servers, POST /api/conversations/{cid}/call/presence|leave, GET /api/rtc/incoming</w:t>
      </w:r>
    </w:p>
    <w:p>
      <w:pPr>
        <w:pStyle w:val="ListBullet"/>
      </w:pPr>
      <w:r>
        <w:t>WS /api/ws/{cid}?token= (sinyal WebRTC)</w:t>
      </w:r>
    </w:p>
    <w:p>
      <w:r>
        <w:rPr>
          <w:b/>
          <w:i w:val="0"/>
        </w:rPr>
        <w:t>Kriteria selesai (Definition of Done):</w:t>
      </w:r>
    </w:p>
    <w:p>
      <w:pPr>
        <w:pStyle w:val="ListNumber"/>
      </w:pPr>
      <w:r>
        <w:t>Latensi suara ke-suara &lt; 1,2 dtk di 4G.</w:t>
      </w:r>
    </w:p>
    <w:p>
      <w:pPr>
        <w:pStyle w:val="ListNumber"/>
      </w:pPr>
      <w:r>
        <w:t>Panggilan 10 menit stabil tanpa putus saat layar terkunci (audio background mode iOS, foreground service Android).</w:t>
      </w:r>
    </w:p>
    <w:p>
      <w:pPr>
        <w:pStyle w:val="ListNumber"/>
      </w:pPr>
      <w:r>
        <w:t>Panggilan masuk berdering di layar kunci kedua platform; biaya kredit tercatat sama dengan web.</w:t>
      </w:r>
    </w:p>
    <w:p>
      <w:pPr>
        <w:pStyle w:val="Heading2"/>
      </w:pPr>
      <w:r>
        <w:t>Tahap 5 — Monetisasi, Keamanan &amp; Kesiapan Rilis (2 minggu)</w:t>
      </w:r>
    </w:p>
    <w:p>
      <w:r>
        <w:rPr>
          <w:b w:val="0"/>
          <w:i/>
        </w:rPr>
        <w:t>Aplikasi memenuhi kebijakan toko, aman, dan siap menerima pembayaran kredit dari dalam aplikasi.</w:t>
      </w:r>
    </w:p>
    <w:p>
      <w:r>
        <w:rPr>
          <w:b/>
          <w:i w:val="0"/>
        </w:rPr>
        <w:t>Fitur &amp; pekerjaan:</w:t>
      </w:r>
    </w:p>
    <w:p>
      <w:pPr>
        <w:pStyle w:val="ListBullet"/>
      </w:pPr>
      <w:r>
        <w:t>Pembelian kredit: RevenueCat/StoreKit 2 &amp; Google Play Billing (produk konsumsi paket kredit) → verifikasi server (endpoint baru POST /api/wallet/iap/verify) → tambah kredit.</w:t>
      </w:r>
    </w:p>
    <w:p>
      <w:pPr>
        <w:pStyle w:val="ListBullet"/>
      </w:pPr>
      <w:r>
        <w:t>Keamanan: SecureStore/Keychain, pinning sertifikat (opsional), biometrik untuk membuka app, logout semua perangkat, kebijakan privasi &amp; hapus akun (wajib App Store).</w:t>
      </w:r>
    </w:p>
    <w:p>
      <w:pPr>
        <w:pStyle w:val="ListBullet"/>
      </w:pPr>
      <w:r>
        <w:t>Aksesibilitas (font dinamis, kontras, label VoiceOver/TalkBack), dukungan tablet dasar, mode gelap.</w:t>
      </w:r>
    </w:p>
    <w:p>
      <w:pPr>
        <w:pStyle w:val="ListBullet"/>
      </w:pPr>
      <w:r>
        <w:t>Analitik &amp; observabilitas: Sentry (crash), PostHog/Firebase Analytics (funnel), log performa startup &lt; 2 dtk.</w:t>
      </w:r>
    </w:p>
    <w:p>
      <w:pPr>
        <w:pStyle w:val="ListBullet"/>
      </w:pPr>
      <w:r>
        <w:t>Kepatuhan toko: App Privacy labels, Data Safety form, izin mikrofon/kamera dengan alasan jelas, screenshot &amp; deskripsi (ID/EN), usia 13+.</w:t>
      </w:r>
    </w:p>
    <w:p>
      <w:pPr>
        <w:pStyle w:val="ListBullet"/>
      </w:pPr>
      <w:r>
        <w:t>Beta: TestFlight &amp; Play Internal/Closed Testing dengan 20–50 pengguna, perbaikan bug prioritas.</w:t>
      </w:r>
    </w:p>
    <w:p>
      <w:r>
        <w:rPr>
          <w:b/>
          <w:i w:val="0"/>
        </w:rPr>
        <w:t>Endpoint backend yang dipakai:</w:t>
      </w:r>
    </w:p>
    <w:p>
      <w:pPr>
        <w:pStyle w:val="ListBullet"/>
      </w:pPr>
      <w:r>
        <w:t>POST /api/wallet/iap/verify (baru), GET /api/wallet/balance|history, POST /api/auth/change-password, DELETE /api/auth/account (baru bila belum ada)</w:t>
      </w:r>
    </w:p>
    <w:p>
      <w:r>
        <w:rPr>
          <w:b/>
          <w:i w:val="0"/>
        </w:rPr>
        <w:t>Kriteria selesai (Definition of Done):</w:t>
      </w:r>
    </w:p>
    <w:p>
      <w:pPr>
        <w:pStyle w:val="ListNumber"/>
      </w:pPr>
      <w:r>
        <w:t>Pembelian uji (sandbox) menambah kredit di kedua platform.</w:t>
      </w:r>
    </w:p>
    <w:p>
      <w:pPr>
        <w:pStyle w:val="ListNumber"/>
      </w:pPr>
      <w:r>
        <w:t>Review App Store &amp; Play lolos tanpa penolakan kebijakan.</w:t>
      </w:r>
    </w:p>
    <w:p>
      <w:pPr>
        <w:pStyle w:val="ListNumber"/>
      </w:pPr>
      <w:r>
        <w:t>Skor crash-free ≥ 99,7%, startup dingin &lt; 2 dtk pada perangkat kelas menengah.</w:t>
      </w:r>
    </w:p>
    <w:p>
      <w:pPr>
        <w:pStyle w:val="Heading2"/>
      </w:pPr>
      <w:r>
        <w:t>Tahap 6 — Peluncuran &amp; Pasca-Rilis (berkelanjutan (sprint 2 minggu))</w:t>
      </w:r>
    </w:p>
    <w:p>
      <w:r>
        <w:rPr>
          <w:b w:val="0"/>
          <w:i/>
        </w:rPr>
        <w:t>Rilis publik, pemantauan, dan iterasi berdasarkan data pemakaian.</w:t>
      </w:r>
    </w:p>
    <w:p>
      <w:r>
        <w:rPr>
          <w:b/>
          <w:i w:val="0"/>
        </w:rPr>
        <w:t>Fitur &amp; pekerjaan:</w:t>
      </w:r>
    </w:p>
    <w:p>
      <w:pPr>
        <w:pStyle w:val="ListBullet"/>
      </w:pPr>
      <w:r>
        <w:t>Rilis bertahap (staged rollout 10% → 50% → 100%), monitoring crash &amp; latensi, hotfix via EAS Update (OTA untuk JS).</w:t>
      </w:r>
    </w:p>
    <w:p>
      <w:pPr>
        <w:pStyle w:val="ListBullet"/>
      </w:pPr>
      <w:r>
        <w:t>Backlog pasca-rilis: widget pengingat, Siri/Assistant shortcuts, share-sheet 'kirim ke Oryntix', avatar video interaktif (P2 web), Apple Watch/Wear OS ringkas, iPad/tablet layout penuh.</w:t>
      </w:r>
    </w:p>
    <w:p>
      <w:pPr>
        <w:pStyle w:val="ListBullet"/>
      </w:pPr>
      <w:r>
        <w:t>Review bulanan metrik: DAU/MAU, retensi D7/D30, menit panggilan, konversi top-up, NPS in-app.</w:t>
      </w:r>
    </w:p>
    <w:p>
      <w:r>
        <w:rPr>
          <w:b/>
          <w:i w:val="0"/>
        </w:rPr>
        <w:t>Endpoint backend yang dipakai:</w:t>
      </w:r>
    </w:p>
    <w:p>
      <w:pPr>
        <w:pStyle w:val="ListBullet"/>
      </w:pPr>
      <w:r>
        <w:t>—</w:t>
      </w:r>
    </w:p>
    <w:p>
      <w:r>
        <w:rPr>
          <w:b/>
          <w:i w:val="0"/>
        </w:rPr>
        <w:t>Kriteria selesai (Definition of Done):</w:t>
      </w:r>
    </w:p>
    <w:p>
      <w:pPr>
        <w:pStyle w:val="ListNumber"/>
      </w:pPr>
      <w:r>
        <w:t>Aplikasi tersedia publik di Play Store &amp; App Store.</w:t>
      </w:r>
    </w:p>
    <w:p>
      <w:pPr>
        <w:pStyle w:val="ListNumber"/>
      </w:pPr>
      <w:r>
        <w:t>Proses rilis terdokumentasi (runbook) dan OTA update teruji.</w:t>
      </w:r>
    </w:p>
    <w:p>
      <w:pPr>
        <w:pStyle w:val="Heading1"/>
      </w:pPr>
      <w:r>
        <w:t>6. Jadwal Ringkas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</w:tcPr>
          <w:p>
            <w:r/>
            <w:r>
              <w:rPr>
                <w:b/>
              </w:rPr>
              <w:t>Minggu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Tahap</w:t>
            </w:r>
          </w:p>
        </w:tc>
        <w:tc>
          <w:tcPr>
            <w:tcW w:type="dxa" w:w="6690"/>
          </w:tcPr>
          <w:p>
            <w:r/>
            <w:r>
              <w:rPr>
                <w:b/>
              </w:rPr>
              <w:t>Milestone</w:t>
            </w:r>
          </w:p>
        </w:tc>
      </w:tr>
      <w:tr>
        <w:tc>
          <w:tcPr>
            <w:tcW w:type="dxa" w:w="1247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Tahap 0</w:t>
            </w:r>
          </w:p>
        </w:tc>
        <w:tc>
          <w:tcPr>
            <w:tcW w:type="dxa" w:w="6690"/>
          </w:tcPr>
          <w:p>
            <w:r>
              <w:t>Dev build Android/iOS, CI, design system, kredensial lengkap</w:t>
            </w:r>
          </w:p>
        </w:tc>
      </w:tr>
      <w:tr>
        <w:tc>
          <w:tcPr>
            <w:tcW w:type="dxa" w:w="1247"/>
          </w:tcPr>
          <w:p>
            <w:r>
              <w:t>2–4</w:t>
            </w:r>
          </w:p>
        </w:tc>
        <w:tc>
          <w:tcPr>
            <w:tcW w:type="dxa" w:w="1417"/>
          </w:tcPr>
          <w:p>
            <w:r>
              <w:t>Tahap 1</w:t>
            </w:r>
          </w:p>
        </w:tc>
        <w:tc>
          <w:tcPr>
            <w:tcW w:type="dxa" w:w="6690"/>
          </w:tcPr>
          <w:p>
            <w:r>
              <w:t>Login + chat streaming + asisten → Alpha internal</w:t>
            </w:r>
          </w:p>
        </w:tc>
      </w:tr>
      <w:tr>
        <w:tc>
          <w:tcPr>
            <w:tcW w:type="dxa" w:w="1247"/>
          </w:tcPr>
          <w:p>
            <w:r>
              <w:t>5–7</w:t>
            </w:r>
          </w:p>
        </w:tc>
        <w:tc>
          <w:tcPr>
            <w:tcW w:type="dxa" w:w="1417"/>
          </w:tcPr>
          <w:p>
            <w:r>
              <w:t>Tahap 2</w:t>
            </w:r>
          </w:p>
        </w:tc>
        <w:tc>
          <w:tcPr>
            <w:tcW w:type="dxa" w:w="6690"/>
          </w:tcPr>
          <w:p>
            <w:r>
              <w:t>Ruang Kerja, pengingat, teman, galeri, integrasi → Alpha 2</w:t>
            </w:r>
          </w:p>
        </w:tc>
      </w:tr>
      <w:tr>
        <w:tc>
          <w:tcPr>
            <w:tcW w:type="dxa" w:w="1247"/>
          </w:tcPr>
          <w:p>
            <w:r>
              <w:t>8–9</w:t>
            </w:r>
          </w:p>
        </w:tc>
        <w:tc>
          <w:tcPr>
            <w:tcW w:type="dxa" w:w="1417"/>
          </w:tcPr>
          <w:p>
            <w:r>
              <w:t>Tahap 3</w:t>
            </w:r>
          </w:p>
        </w:tc>
        <w:tc>
          <w:tcPr>
            <w:tcW w:type="dxa" w:w="6690"/>
          </w:tcPr>
          <w:p>
            <w:r>
              <w:t>Push, offline, deep link → Beta tertutup (TestFlight/Internal)</w:t>
            </w:r>
          </w:p>
        </w:tc>
      </w:tr>
      <w:tr>
        <w:tc>
          <w:tcPr>
            <w:tcW w:type="dxa" w:w="1247"/>
          </w:tcPr>
          <w:p>
            <w:r>
              <w:t>10–13</w:t>
            </w:r>
          </w:p>
        </w:tc>
        <w:tc>
          <w:tcPr>
            <w:tcW w:type="dxa" w:w="1417"/>
          </w:tcPr>
          <w:p>
            <w:r>
              <w:t>Tahap 4</w:t>
            </w:r>
          </w:p>
        </w:tc>
        <w:tc>
          <w:tcPr>
            <w:tcW w:type="dxa" w:w="6690"/>
          </w:tcPr>
          <w:p>
            <w:r>
              <w:t>Panggilan Realtime &amp; teman, CallKit/ConnectionService → Beta 2</w:t>
            </w:r>
          </w:p>
        </w:tc>
      </w:tr>
      <w:tr>
        <w:tc>
          <w:tcPr>
            <w:tcW w:type="dxa" w:w="1247"/>
          </w:tcPr>
          <w:p>
            <w:r>
              <w:t>14–15</w:t>
            </w:r>
          </w:p>
        </w:tc>
        <w:tc>
          <w:tcPr>
            <w:tcW w:type="dxa" w:w="1417"/>
          </w:tcPr>
          <w:p>
            <w:r>
              <w:t>Tahap 5</w:t>
            </w:r>
          </w:p>
        </w:tc>
        <w:tc>
          <w:tcPr>
            <w:tcW w:type="dxa" w:w="6690"/>
          </w:tcPr>
          <w:p>
            <w:r>
              <w:t>IAP, keamanan, kepatuhan toko → Submit review</w:t>
            </w:r>
          </w:p>
        </w:tc>
      </w:tr>
      <w:tr>
        <w:tc>
          <w:tcPr>
            <w:tcW w:type="dxa" w:w="1247"/>
          </w:tcPr>
          <w:p>
            <w:r>
              <w:t>16+</w:t>
            </w:r>
          </w:p>
        </w:tc>
        <w:tc>
          <w:tcPr>
            <w:tcW w:type="dxa" w:w="1417"/>
          </w:tcPr>
          <w:p>
            <w:r>
              <w:t>Tahap 6</w:t>
            </w:r>
          </w:p>
        </w:tc>
        <w:tc>
          <w:tcPr>
            <w:tcW w:type="dxa" w:w="6690"/>
          </w:tcPr>
          <w:p>
            <w:r>
              <w:t>Rilis bertahap, OTA, iterasi</w:t>
            </w:r>
          </w:p>
        </w:tc>
      </w:tr>
    </w:tbl>
    <w:p/>
    <w:p>
      <w:pPr>
        <w:pStyle w:val="Heading1"/>
      </w:pPr>
      <w:r>
        <w:t>7. Tim &amp; Peran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b/>
              </w:rPr>
              <w:t>Peran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Tanggung jawab</w:t>
            </w:r>
          </w:p>
        </w:tc>
      </w:tr>
      <w:tr>
        <w:tc>
          <w:tcPr>
            <w:tcW w:type="dxa" w:w="2835"/>
          </w:tcPr>
          <w:p>
            <w:r>
              <w:t>Tech Lead Mobile (1)</w:t>
            </w:r>
          </w:p>
        </w:tc>
        <w:tc>
          <w:tcPr>
            <w:tcW w:type="dxa" w:w="6520"/>
          </w:tcPr>
          <w:p>
            <w:r>
              <w:t>Arsitektur, review, EAS, integrasi WebRTC.</w:t>
            </w:r>
          </w:p>
        </w:tc>
      </w:tr>
      <w:tr>
        <w:tc>
          <w:tcPr>
            <w:tcW w:type="dxa" w:w="2835"/>
          </w:tcPr>
          <w:p>
            <w:r>
              <w:t>Mobile Engineer RN (2)</w:t>
            </w:r>
          </w:p>
        </w:tc>
        <w:tc>
          <w:tcPr>
            <w:tcW w:type="dxa" w:w="6520"/>
          </w:tcPr>
          <w:p>
            <w:r>
              <w:t>Fitur per tahap, komponen UI, pengujian.</w:t>
            </w:r>
          </w:p>
        </w:tc>
      </w:tr>
      <w:tr>
        <w:tc>
          <w:tcPr>
            <w:tcW w:type="dxa" w:w="2835"/>
          </w:tcPr>
          <w:p>
            <w:r>
              <w:t>Backend Engineer (0,5)</w:t>
            </w:r>
          </w:p>
        </w:tc>
        <w:tc>
          <w:tcPr>
            <w:tcW w:type="dxa" w:w="6520"/>
          </w:tcPr>
          <w:p>
            <w:r>
              <w:t>Endpoint baru (IAP verify, hapus akun, push mobile), dukungan debugging.</w:t>
            </w:r>
          </w:p>
        </w:tc>
      </w:tr>
      <w:tr>
        <w:tc>
          <w:tcPr>
            <w:tcW w:type="dxa" w:w="2835"/>
          </w:tcPr>
          <w:p>
            <w:r>
              <w:t>UI/UX Designer (0,5)</w:t>
            </w:r>
          </w:p>
        </w:tc>
        <w:tc>
          <w:tcPr>
            <w:tcW w:type="dxa" w:w="6520"/>
          </w:tcPr>
          <w:p>
            <w:r>
              <w:t>Adaptasi design system web ke mobile, ikon, screenshot toko.</w:t>
            </w:r>
          </w:p>
        </w:tc>
      </w:tr>
      <w:tr>
        <w:tc>
          <w:tcPr>
            <w:tcW w:type="dxa" w:w="2835"/>
          </w:tcPr>
          <w:p>
            <w:r>
              <w:t>QA (1)</w:t>
            </w:r>
          </w:p>
        </w:tc>
        <w:tc>
          <w:tcPr>
            <w:tcW w:type="dxa" w:w="6520"/>
          </w:tcPr>
          <w:p>
            <w:r>
              <w:t>Rencana uji, Maestro E2E, uji perangkat fisik, regresi per rilis.</w:t>
            </w:r>
          </w:p>
        </w:tc>
      </w:tr>
    </w:tbl>
    <w:p/>
    <w:p>
      <w:pPr>
        <w:pStyle w:val="Heading1"/>
      </w:pPr>
      <w:r>
        <w:t>8. Strategi Pengujian &amp; Kualitas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</w:tcPr>
          <w:p>
            <w:r/>
            <w:r>
              <w:rPr>
                <w:b/>
              </w:rPr>
              <w:t>Lapisan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Alat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Cakupan</w:t>
            </w:r>
          </w:p>
        </w:tc>
      </w:tr>
      <w:tr>
        <w:tc>
          <w:tcPr>
            <w:tcW w:type="dxa" w:w="1701"/>
          </w:tcPr>
          <w:p>
            <w:r>
              <w:t>Unit</w:t>
            </w:r>
          </w:p>
        </w:tc>
        <w:tc>
          <w:tcPr>
            <w:tcW w:type="dxa" w:w="3118"/>
          </w:tcPr>
          <w:p>
            <w:r>
              <w:t>Jest + RN Testing Library</w:t>
            </w:r>
          </w:p>
        </w:tc>
        <w:tc>
          <w:tcPr>
            <w:tcW w:type="dxa" w:w="4535"/>
          </w:tcPr>
          <w:p>
            <w:r>
              <w:t>util, store, parser SSE, formatter kredit</w:t>
            </w:r>
          </w:p>
        </w:tc>
      </w:tr>
      <w:tr>
        <w:tc>
          <w:tcPr>
            <w:tcW w:type="dxa" w:w="1701"/>
          </w:tcPr>
          <w:p>
            <w:r>
              <w:t>Integrasi API</w:t>
            </w:r>
          </w:p>
        </w:tc>
        <w:tc>
          <w:tcPr>
            <w:tcW w:type="dxa" w:w="3118"/>
          </w:tcPr>
          <w:p>
            <w:r>
              <w:t>MSW/mock server + tes kontrak</w:t>
            </w:r>
          </w:p>
        </w:tc>
        <w:tc>
          <w:tcPr>
            <w:tcW w:type="dxa" w:w="4535"/>
          </w:tcPr>
          <w:p>
            <w:r>
              <w:t>semua endpoint per tahap terhadap Swagger</w:t>
            </w:r>
          </w:p>
        </w:tc>
      </w:tr>
      <w:tr>
        <w:tc>
          <w:tcPr>
            <w:tcW w:type="dxa" w:w="1701"/>
          </w:tcPr>
          <w:p>
            <w:r>
              <w:t>E2E</w:t>
            </w:r>
          </w:p>
        </w:tc>
        <w:tc>
          <w:tcPr>
            <w:tcW w:type="dxa" w:w="3118"/>
          </w:tcPr>
          <w:p>
            <w:r>
              <w:t>Maestro (Android &amp; iOS)</w:t>
            </w:r>
          </w:p>
        </w:tc>
        <w:tc>
          <w:tcPr>
            <w:tcW w:type="dxa" w:w="4535"/>
          </w:tcPr>
          <w:p>
            <w:r>
              <w:t>login, chat streaming, lampiran, tugas, pengingat, panggilan (Tahap 4)</w:t>
            </w:r>
          </w:p>
        </w:tc>
      </w:tr>
      <w:tr>
        <w:tc>
          <w:tcPr>
            <w:tcW w:type="dxa" w:w="1701"/>
          </w:tcPr>
          <w:p>
            <w:r>
              <w:t>Perangkat</w:t>
            </w:r>
          </w:p>
        </w:tc>
        <w:tc>
          <w:tcPr>
            <w:tcW w:type="dxa" w:w="3118"/>
          </w:tcPr>
          <w:p>
            <w:r>
              <w:t>Pixel 6/7, Samsung A-series, iPhone 12/14/15</w:t>
            </w:r>
          </w:p>
        </w:tc>
        <w:tc>
          <w:tcPr>
            <w:tcW w:type="dxa" w:w="4535"/>
          </w:tcPr>
          <w:p>
            <w:r>
              <w:t>izin, audio routing, notifikasi, layar kunci</w:t>
            </w:r>
          </w:p>
        </w:tc>
      </w:tr>
      <w:tr>
        <w:tc>
          <w:tcPr>
            <w:tcW w:type="dxa" w:w="1701"/>
          </w:tcPr>
          <w:p>
            <w:r>
              <w:t>Kinerja</w:t>
            </w:r>
          </w:p>
        </w:tc>
        <w:tc>
          <w:tcPr>
            <w:tcW w:type="dxa" w:w="3118"/>
          </w:tcPr>
          <w:p>
            <w:r>
              <w:t>Flashlight / Xcode Instruments</w:t>
            </w:r>
          </w:p>
        </w:tc>
        <w:tc>
          <w:tcPr>
            <w:tcW w:type="dxa" w:w="4535"/>
          </w:tcPr>
          <w:p>
            <w:r>
              <w:t>startup &lt; 2 dtk, FPS daftar chat ≥ 55, memori panggilan &lt; 250 MB</w:t>
            </w:r>
          </w:p>
        </w:tc>
      </w:tr>
      <w:tr>
        <w:tc>
          <w:tcPr>
            <w:tcW w:type="dxa" w:w="1701"/>
          </w:tcPr>
          <w:p>
            <w:r>
              <w:t>Keamanan</w:t>
            </w:r>
          </w:p>
        </w:tc>
        <w:tc>
          <w:tcPr>
            <w:tcW w:type="dxa" w:w="3118"/>
          </w:tcPr>
          <w:p>
            <w:r>
              <w:t>MobSF, review manual</w:t>
            </w:r>
          </w:p>
        </w:tc>
        <w:tc>
          <w:tcPr>
            <w:tcW w:type="dxa" w:w="4535"/>
          </w:tcPr>
          <w:p>
            <w:r>
              <w:t>penyimpanan token, log sensitif, pinning (opsional)</w:t>
            </w:r>
          </w:p>
        </w:tc>
      </w:tr>
    </w:tbl>
    <w:p/>
    <w:p>
      <w:pPr>
        <w:pStyle w:val="ListBullet"/>
      </w:pPr>
      <w:r>
        <w:t>Setiap tahap ditutup dengan regresi E2E Maestro + uji perangkat fisik; bug P0/P1 wajib nol sebelum lanjut.</w:t>
      </w:r>
    </w:p>
    <w:p>
      <w:pPr>
        <w:pStyle w:val="ListBullet"/>
      </w:pPr>
      <w:r>
        <w:t>Kontrak API diverifikasi terhadap Swagger backend di CI; perubahan backend diumumkan lewat changelog.</w:t>
      </w:r>
    </w:p>
    <w:p>
      <w:pPr>
        <w:pStyle w:val="ListBullet"/>
      </w:pPr>
      <w:r>
        <w:t>Kualitas suara (Tahap 4) diuji manual: barge-in, backchannel 'hmm/iya' tidak memotong, panggilan 10 menit layar terkunci.</w:t>
      </w:r>
    </w:p>
    <w:p>
      <w:pPr>
        <w:pStyle w:val="Heading1"/>
      </w:pPr>
      <w:r>
        <w:t>9. Kredensial &amp; Prasyarat yang Harus Disiapkan Pemilik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</w:rPr>
              <w:t>Sumber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Yang dibutuhkan</w:t>
            </w:r>
          </w:p>
        </w:tc>
      </w:tr>
      <w:tr>
        <w:tc>
          <w:tcPr>
            <w:tcW w:type="dxa" w:w="2551"/>
          </w:tcPr>
          <w:p>
            <w:r>
              <w:t>Google Cloud Console</w:t>
            </w:r>
          </w:p>
        </w:tc>
        <w:tc>
          <w:tcPr>
            <w:tcW w:type="dxa" w:w="6803"/>
          </w:tcPr>
          <w:p>
            <w:r>
              <w:t>OAuth Client ID Android (SHA-1 debug &amp; release) dan iOS (bundle id) → isi GOOGLE_MOBILE_CLIENT_IDS di backend</w:t>
            </w:r>
          </w:p>
        </w:tc>
      </w:tr>
      <w:tr>
        <w:tc>
          <w:tcPr>
            <w:tcW w:type="dxa" w:w="2551"/>
          </w:tcPr>
          <w:p>
            <w:r>
              <w:t>Firebase (project oryntix-f927c)</w:t>
            </w:r>
          </w:p>
        </w:tc>
        <w:tc>
          <w:tcPr>
            <w:tcW w:type="dxa" w:w="6803"/>
          </w:tcPr>
          <w:p>
            <w:r>
              <w:t>App Android &amp; iOS, google-services.json, GoogleService-Info.plist, APNs Auth Key (.p8), sertifikat VoIP (Tahap 4)</w:t>
            </w:r>
          </w:p>
        </w:tc>
      </w:tr>
      <w:tr>
        <w:tc>
          <w:tcPr>
            <w:tcW w:type="dxa" w:w="2551"/>
          </w:tcPr>
          <w:p>
            <w:r>
              <w:t>Apple Developer</w:t>
            </w:r>
          </w:p>
        </w:tc>
        <w:tc>
          <w:tcPr>
            <w:tcW w:type="dxa" w:w="6803"/>
          </w:tcPr>
          <w:p>
            <w:r>
              <w:t>Team ID, bundle id com.oryntix.app, App Store Connect, TestFlight, Associated Domains, Push &amp; VoIP capability</w:t>
            </w:r>
          </w:p>
        </w:tc>
      </w:tr>
      <w:tr>
        <w:tc>
          <w:tcPr>
            <w:tcW w:type="dxa" w:w="2551"/>
          </w:tcPr>
          <w:p>
            <w:r>
              <w:t>Google Play Console</w:t>
            </w:r>
          </w:p>
        </w:tc>
        <w:tc>
          <w:tcPr>
            <w:tcW w:type="dxa" w:w="6803"/>
          </w:tcPr>
          <w:p>
            <w:r>
              <w:t>Paket com.oryntix.app, App signing, Internal testing track, Data Safety</w:t>
            </w:r>
          </w:p>
        </w:tc>
      </w:tr>
      <w:tr>
        <w:tc>
          <w:tcPr>
            <w:tcW w:type="dxa" w:w="2551"/>
          </w:tcPr>
          <w:p>
            <w:r>
              <w:t>Expo / EAS</w:t>
            </w:r>
          </w:p>
        </w:tc>
        <w:tc>
          <w:tcPr>
            <w:tcW w:type="dxa" w:w="6803"/>
          </w:tcPr>
          <w:p>
            <w:r>
              <w:t>Akun organisasi, EAS Secrets (API_URL, Sentry DSN, RevenueCat key)</w:t>
            </w:r>
          </w:p>
        </w:tc>
      </w:tr>
      <w:tr>
        <w:tc>
          <w:tcPr>
            <w:tcW w:type="dxa" w:w="2551"/>
          </w:tcPr>
          <w:p>
            <w:r>
              <w:t>Backend</w:t>
            </w:r>
          </w:p>
        </w:tc>
        <w:tc>
          <w:tcPr>
            <w:tcW w:type="dxa" w:w="6803"/>
          </w:tcPr>
          <w:p>
            <w:r>
              <w:t>Tidak ada perubahan untuk Tahap 1–3 (semua endpoint tersedia); Tahap 5 butuh endpoint IAP verify</w:t>
            </w:r>
          </w:p>
        </w:tc>
      </w:tr>
    </w:tbl>
    <w:p/>
    <w:p>
      <w:pPr>
        <w:pStyle w:val="Heading1"/>
      </w:pPr>
      <w:r>
        <w:t>10. Risiko &amp; Mitigasi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</w:tcPr>
          <w:p>
            <w:r/>
            <w:r>
              <w:rPr>
                <w:b/>
              </w:rPr>
              <w:t>Risiko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Dampak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Mitigasi</w:t>
            </w:r>
          </w:p>
        </w:tc>
      </w:tr>
      <w:tr>
        <w:tc>
          <w:tcPr>
            <w:tcW w:type="dxa" w:w="3118"/>
          </w:tcPr>
          <w:p>
            <w:r>
              <w:t>WebRTC di Expo butuh development build (bukan Expo Go)</w:t>
            </w:r>
          </w:p>
        </w:tc>
        <w:tc>
          <w:tcPr>
            <w:tcW w:type="dxa" w:w="1134"/>
          </w:tcPr>
          <w:p>
            <w:r>
              <w:t>Tinggi</w:t>
            </w:r>
          </w:p>
        </w:tc>
        <w:tc>
          <w:tcPr>
            <w:tcW w:type="dxa" w:w="5102"/>
          </w:tcPr>
          <w:p>
            <w:r>
              <w:t>Gunakan EAS dev client sejak Tahap 0; simulasikan panggilan di Tahap 1–3 dengan mock agar tim UI tidak terblokir.</w:t>
            </w:r>
          </w:p>
        </w:tc>
      </w:tr>
      <w:tr>
        <w:tc>
          <w:tcPr>
            <w:tcW w:type="dxa" w:w="3118"/>
          </w:tcPr>
          <w:p>
            <w:r>
              <w:t>Panggilan masuk saat app tertutup (iOS)</w:t>
            </w:r>
          </w:p>
        </w:tc>
        <w:tc>
          <w:tcPr>
            <w:tcW w:type="dxa" w:w="1134"/>
          </w:tcPr>
          <w:p>
            <w:r>
              <w:t>Tinggi</w:t>
            </w:r>
          </w:p>
        </w:tc>
        <w:tc>
          <w:tcPr>
            <w:tcW w:type="dxa" w:w="5102"/>
          </w:tcPr>
          <w:p>
            <w:r>
              <w:t>PushKit + CallKit wajib; siapkan sertifikat VoIP; uji di perangkat fisik sejak awal Tahap 4.</w:t>
            </w:r>
          </w:p>
        </w:tc>
      </w:tr>
      <w:tr>
        <w:tc>
          <w:tcPr>
            <w:tcW w:type="dxa" w:w="3118"/>
          </w:tcPr>
          <w:p>
            <w:r>
              <w:t>Kebijakan App Store untuk pembelian kredit</w:t>
            </w:r>
          </w:p>
        </w:tc>
        <w:tc>
          <w:tcPr>
            <w:tcW w:type="dxa" w:w="1134"/>
          </w:tcPr>
          <w:p>
            <w:r>
              <w:t>Sedang</w:t>
            </w:r>
          </w:p>
        </w:tc>
        <w:tc>
          <w:tcPr>
            <w:tcW w:type="dxa" w:w="5102"/>
          </w:tcPr>
          <w:p>
            <w:r>
              <w:t>Gunakan IAP untuk kredit (barang digital); top-up web tetap ada tetapi tidak dipromosikan dalam app iOS.</w:t>
            </w:r>
          </w:p>
        </w:tc>
      </w:tr>
      <w:tr>
        <w:tc>
          <w:tcPr>
            <w:tcW w:type="dxa" w:w="3118"/>
          </w:tcPr>
          <w:p>
            <w:r>
              <w:t>Konsumsi baterai/kuota saat WebSocket &amp; panggilan</w:t>
            </w:r>
          </w:p>
        </w:tc>
        <w:tc>
          <w:tcPr>
            <w:tcW w:type="dxa" w:w="1134"/>
          </w:tcPr>
          <w:p>
            <w:r>
              <w:t>Sedang</w:t>
            </w:r>
          </w:p>
        </w:tc>
        <w:tc>
          <w:tcPr>
            <w:tcW w:type="dxa" w:w="5102"/>
          </w:tcPr>
          <w:p>
            <w:r>
              <w:t>Putuskan WS saat background (andalkan push), batasi bitrate audio Opus 24–32 kbps, foreground service hanya saat panggilan.</w:t>
            </w:r>
          </w:p>
        </w:tc>
      </w:tr>
      <w:tr>
        <w:tc>
          <w:tcPr>
            <w:tcW w:type="dxa" w:w="3118"/>
          </w:tcPr>
          <w:p>
            <w:r>
              <w:t>Perbedaan perilaku Android vs iOS (izin, audio routing)</w:t>
            </w:r>
          </w:p>
        </w:tc>
        <w:tc>
          <w:tcPr>
            <w:tcW w:type="dxa" w:w="1134"/>
          </w:tcPr>
          <w:p>
            <w:r>
              <w:t>Sedang</w:t>
            </w:r>
          </w:p>
        </w:tc>
        <w:tc>
          <w:tcPr>
            <w:tcW w:type="dxa" w:w="5102"/>
          </w:tcPr>
          <w:p>
            <w:r>
              <w:t>Matriks perangkat uji (3 Android, 2 iPhone) dan checklist izin per layar.</w:t>
            </w:r>
          </w:p>
        </w:tc>
      </w:tr>
      <w:tr>
        <w:tc>
          <w:tcPr>
            <w:tcW w:type="dxa" w:w="3118"/>
          </w:tcPr>
          <w:p>
            <w:r>
              <w:t>Perubahan kontrak API backend</w:t>
            </w:r>
          </w:p>
        </w:tc>
        <w:tc>
          <w:tcPr>
            <w:tcW w:type="dxa" w:w="1134"/>
          </w:tcPr>
          <w:p>
            <w:r>
              <w:t>Rendah</w:t>
            </w:r>
          </w:p>
        </w:tc>
        <w:tc>
          <w:tcPr>
            <w:tcW w:type="dxa" w:w="5102"/>
          </w:tcPr>
          <w:p>
            <w:r>
              <w:t>Backend sudah stabil &amp; terdokumentasi (Swagger /docs); versi API di header, tes kontrak otomatis di CI.</w:t>
            </w:r>
          </w:p>
        </w:tc>
      </w:tr>
    </w:tbl>
    <w:p/>
    <w:p>
      <w:pPr>
        <w:pStyle w:val="Heading1"/>
      </w:pPr>
      <w:r>
        <w:t>11. Metrik Keberhasilan</w:t>
      </w:r>
    </w:p>
    <w:p>
      <w:pPr>
        <w:pStyle w:val="ListBullet"/>
      </w:pPr>
      <w:r>
        <w:rPr>
          <w:b/>
        </w:rPr>
        <w:t>Teknis</w:t>
      </w:r>
      <w:r>
        <w:t xml:space="preserve"> — crash-free ≥ 99,7%, startup dingin &lt; 2 dtk, token pertama chat &lt; 1 dtk, latensi suara &lt; 1,2 dtk, push &lt; 5 dtk.</w:t>
      </w:r>
    </w:p>
    <w:p>
      <w:pPr>
        <w:pStyle w:val="ListBullet"/>
      </w:pPr>
      <w:r>
        <w:rPr>
          <w:b/>
        </w:rPr>
        <w:t>Produk</w:t>
      </w:r>
      <w:r>
        <w:t xml:space="preserve"> — aktivasi (login → pesan pertama) ≥ 70%, retensi D7 ≥ 35%, menit panggilan/pengguna, konversi top-up ≥ 5% pengguna aktif.</w:t>
      </w:r>
    </w:p>
    <w:p>
      <w:pPr>
        <w:pStyle w:val="ListBullet"/>
      </w:pPr>
      <w:r>
        <w:rPr>
          <w:b/>
        </w:rPr>
        <w:t>Operasional</w:t>
      </w:r>
      <w:r>
        <w:t xml:space="preserve"> — waktu rilis hotfix OTA &lt; 1 jam, review toko lolos sekali jalan.</w:t>
      </w:r>
    </w:p>
    <w:p>
      <w:pPr>
        <w:pStyle w:val="Heading1"/>
      </w:pPr>
      <w:r>
        <w:t>12. Lampiran A — Problem Statement Siap Tempel (Job/Project Baru)</w:t>
      </w:r>
    </w:p>
    <w:p>
      <w:r>
        <w:rPr>
          <w:b w:val="0"/>
          <w:i/>
        </w:rPr>
        <w:t>Salin teks berikut sebagai problem statement awal di project mobile:</w:t>
      </w:r>
    </w:p>
    <w:p>
      <w:r>
        <w:rPr>
          <w:b w:val="0"/>
          <w:i w:val="0"/>
        </w:rPr>
        <w:t>Bangun aplikasi mobile Oryntix (Android &amp; iOS) dengan Expo (SDK terbaru) + React Native + TypeScript + Expo Router, menggunakan EAS development build. Backend produksi: https://oryntix.com (FastAPI, semua endpoint berawalan /api, Swagger di /docs). Bahasa UI Indonesia; brand Oryntix — warna utama #2F6BFF, gelap #0B132B, kartu putih radius 24, ikon lucide-react-native. Tahap 1: login email/kata sandi + Masuk dengan Google (POST /api/auth/google/mobile dengan ID token), tab Beranda/Chat/Ruang Kerja/Pengingat/Profil, daftar percakapan, chat teks dengan streaming SSE (POST /api/conversations/{cid}/send), grup multi-asisten, kutip/teruskan, lampiran (perangkat/Galeri/Drive), render gambar/video/dokumen, CRUD asisten + pengetahuan, WebSocket /api/ws/user untuk badge &amp; pesan baru. Tahap 2: Ruang Kerja (tugas, versi, bandingkan, kembalikan, revisi, ekspor), pengingat &amp; kalender, teman &amp; undang ke percakapan, galeri, integrasi Google Drive/GitHub/GitLab, kredit, pengaturan (bahasa, zona waktu, senyapkan bunyi). Tahap 3: push FCM/APNs (POST /api/push/tokens platform android|ios, hormati flag silent), deep link oryntix:// &amp; https://oryntix.com/*, cache offline + antrean kirim. Tahap 4: panggilan suara Realtime (POST /api/realtime/calls → /negotiate SDP → data channel oai-events), ruang grup dengan moderator, panggilan teman P2P (ICE dari GET /api/rtc/ice-servers, sinyal via WS /api/ws/{cid}), CallKit/ConnectionService + PushKit untuk panggilan masuk; lewati bagikan layar. Tahap 5: pembelian kredit via RevenueCat + verifikasi server, keamanan, aksesibilitas, kepatuhan toko, beta TestFlight/Play. Akun uji: demo@aivora.ai / demo123456.</w:t>
      </w:r>
    </w:p>
    <w:p>
      <w:pPr>
        <w:pStyle w:val="Heading1"/>
      </w:pPr>
      <w:r>
        <w:t>13. Lampiran B — Model Data Inti (TypeScript)</w:t>
      </w:r>
    </w:p>
    <w:p>
      <w:r>
        <w:rPr>
          <w:b w:val="0"/>
          <w:i w:val="0"/>
        </w:rPr>
        <w:t>type User = { id: string; email: string; name: string; avatar?: string; role: 'admin'|'user'; credits: number; plan?: string; settings: { app_language?: string; conversation_language?: string; timezone?: string; mute_sounds?: boolean } };</w:t>
        <w:br/>
        <w:t>type Conversation = { id: string; title: string; type: 'private'|'group'|'dm'; persona_ids: string[]; participants: string[]; members: { id: string; name: string; portrait?: string; voice?: string }[]; humans?: { id: string; name: string }[]; task_id?: string; unread?: number; last_message_at?: string; user_id: string };</w:t>
        <w:br/>
        <w:t>type Message = { id: string; conversation_id: string; role: 'user'|'assistant'; content: string; persona_id?: string; persona_name?: string; portrait?: string; sender_user_id?: string; sender_name?: string; attachments?: { type: string; name: string; path?: string; link?: string; drive_id?: string; task_id?: string }[]; media?: any[]; files?: any[]; reply_to?: { id: string; name: string; content: string; link?: string }; tool?: string; via?: 'text'|'realtime'|'meeting_chat'; created_at: string };</w:t>
        <w:br/>
        <w:t>type Persona = { id: string; name: string; summary?: string; portrait?: string; model?: string; voice?: string; profile: { identity?: any; personality?: any; system_instructions?: string } };</w:t>
        <w:br/>
        <w:t>type Task = { id: string; goal: string; status: 'queued'|'running'|'completed'|'failed'|'cancelled'; model?: string; persona_id?: string; version: number; versions?: { version: number; created_at: string; note?: string }[]; final_output?: string; steps?: { role: string; title: string; status: string; output?: string }[]; scheduled_at?: string };</w:t>
        <w:br/>
        <w:t>type Reminder = { id: string; title: string; description?: string; start_at: string; remind_minutes?: number; status: 'scheduled'|'ringing'|'done' };</w:t>
      </w:r>
    </w:p>
    <w:p>
      <w:pPr>
        <w:pStyle w:val="Heading1"/>
      </w:pPr>
      <w:r>
        <w:t>14. Lampiran C — Format Streaming SSE /send</w:t>
      </w:r>
    </w:p>
    <w:p>
      <w:pPr>
        <w:pStyle w:val="ListBullet"/>
      </w:pPr>
      <w:r>
        <w:t>Setiap baris: data: {json}. Event: {persona_id, persona_name, delta} (potongan teks), {persona_id, final: true, content, message_id, media?, files?, tool?}, {credits_used, credits}, {attachments_context} (hanya channel meeting_chat), [DONE].</w:t>
      </w:r>
    </w:p>
    <w:p>
      <w:pPr>
        <w:pStyle w:val="ListBullet"/>
      </w:pPr>
      <w:r>
        <w:t>Body: {content, attachments?, channel?: 'meeting_chat', reply_to?}. Header Authorization: Bearer &lt;jwt&gt;. Batalkan dengan AbortController; tampilkan toast bila kredit habis (HTTP 402).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